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TÀI LIỆU ĐÃ XỬ LÝ</w:t>
      </w:r>
    </w:p>
    <w:p>
      <w:pPr>
        <w:pStyle w:val="Heading1"/>
      </w:pPr>
      <w:r>
        <w:t>Thông tin tổng quan</w:t>
      </w:r>
    </w:p>
    <w:p>
      <w:r>
        <w:br/>
        <w:t>Tổng số trang: 83</w:t>
        <w:br/>
        <w:t>Tổng số phần: 83</w:t>
        <w:br/>
        <w:t>Tổng số hình ảnh: 1</w:t>
        <w:br/>
        <w:t>Tổng số từ: 35257</w:t>
        <w:br/>
        <w:t>Lỗi chính tả: 20463</w:t>
        <w:br/>
        <w:t xml:space="preserve">        </w:t>
      </w:r>
    </w:p>
    <w:p>
      <w:pPr>
        <w:pStyle w:val="Heading1"/>
      </w:pPr>
      <w:r>
        <w:t>Nội dung</w:t>
      </w:r>
    </w:p>
    <w:p>
      <w:pPr>
        <w:jc w:val="both"/>
      </w:pPr>
      <w:r>
        <w:t>BN THO VN ĐÁP Nguyên tác: Đưng Tôn Hi Cm Tưng Trung thu-Át Su Su là con Trâu mp mp, đu đuôi cân bng, 4 chân vng chi và cng mnh. At là trôi chy không khut khúc quanh co. Trung thu gia mùa thu năm Át Su, gió mát trăng thanh, khí tri trong sáng. Ti đang ngi đc sách ti thư phòng. Hân hnh đưc c Nguyn Tn Đc tói chơi. C vi tôi là đng canh 84 tui, cái tui Nhâm Dn. Dn là con H, ch Nhâm đc là ch Vương. Như vy c Nguyn Tn Đc vói Đnh Ninh này đu là H vương. H vương chuyên đem y đc ca mình tr tà qu và sát ma quái cho nhng ai b ám nh. H vưong không phi là mãnh thú moi bao, móc túi ca nhng ngưi bnh. Nho Y trong đng cp Y nghip có 7 bc: Thánh y, Nho y, Minh y, Th y Đc y, Tiên y, Thin y. Nho y đng hàng th hai trong y nghip, vì y xut nho. Y có nho, v văn hc tháu hiu nghĩa thâm uyên, v đo hnh có đc bác ái thương ngưi bnh. Đó là chc nghip ca nhng nhà nho y và cng chung cho tt cå nhng ngưi hành y. Tôi hân hnh đưc c trao cho quyn Bn Tho Vn Đáp ca Trung Tây hi thông y thư bng Hán t mà c đã dh ra Vit ng. C là dch giå, c nói tôi vit li gii thiu. Tôi không dám, tôi ch có đôi li cm tưng. Bn tho: Bn tho chí là gc r ca nhng loài cây c, nhưng trong Y giói đc hai ch “ Bn tho ” bit ngay là nói v dưc tính ca tt cå các loi cây</w:t>
      </w:r>
    </w:p>
    <w:p>
      <w:pPr>
        <w:jc w:val="both"/>
      </w:pPr>
      <w:r>
        <w:t>c, cành lá gc r, bông trái v nhân, gi là “ Bn tho dưc tính " . Nhưng Bn tho này không nói tính cht khí v ca tng v thuc. Mà có đc đim: Bn tho này xut bn t Trung Tây hi thông tc là Bn tho này đã đi vào đng nht khoa hc. Khoa hc hin đi và khoa hc c truyn hp hoá giao lưu đ đi đn hiu năng chính xác sâu xa và mi m. Bn tho này phân bin: Dưc v chua, đng, ngt, cay, mn và lt. Dưc khí: ôn, lương, nhit, hàn và bình. Hoà hp vi: 5 mùa: Xuân, h, trưng h, thu,đông. 5 khí hoá: sinh, trưng, hoá, thâu, tàng. 5 phương: đông, nam, trung, tây, bc. Tt cå suy din trong: 2 khí: âm, dương. 5 hành: mc ho th kim thu mà thông đt. Điu đó các sách đã dy đ nhưng  đây có nhng ý nghĩa d bit hon, đc sc hon. Li đt thành câu hi, câu đáp đ đi sâu vào tâm tư cho d nh, d hiu. Chúng ta đt câu hi ri t mình đáp xem có đúng không? Ri hãy đc câu đáp ca bn chính. Chúng ta nên theo đây mà đt câu hi khác ri đáp cho mau tin. K vit này đc xong cng phát thêm cho mình v “Y lý, Dưc lý ” khá nhiu. Tht b ích vy ! Lão y Đnh Ninh Lê Đc Thip U viên ban chp hành trung ương hi Y hc dân tc Vit Nam. Ch tch thành hi Y hc dân tc TP H Chí Minh. Li nói đu Tôi t khi đi chơi  Qung Đông, đưc gp ông Trương Bá Lông, ngưi thiên tư sáng sut nhy bén thông hiu văn sư, lưu tâm th s, mà không hc tp theo lói khoa c, tht là ngưi hiu r s lý. Thân ph ông là Mc Viên, tng đưc Trương Hương Súy tin c vào làm vic chính tr, thưng lao tâm nên sinh chng st. Bá Long cho là bn phn làm con phi bit làm thuc, hiu sách thu. Cách đây by năm, vào mùa xuân thân ph ông b cm bnh thi chng có v nguy him, các thy thuc không cha ni, Bá Long ht sc cúu cha, bèn đưc an toàn. Ông ni ting mt thi là thy thuc gii trong</w:t>
      </w:r>
    </w:p>
    <w:p>
      <w:pPr>
        <w:jc w:val="both"/>
      </w:pPr>
      <w:r>
        <w:t>c nưc, càng thêm lưu tâm v y lý. Tình c gp tô, ông mi  li ging dy. Ông nói rng các th trung tây y thư mà tôi đã son đ rõ ràng v bnh nguyên tr pháp ch còn thiu Bn Tho. Tôi nói:Trong phn biên son, tôi đã ng ý nói v dưc tánh. Vã li Bn Tho in nhiu ln, đy đ ri, khi làm li thiêm phin. Bá Long nói: Không phi th. Bn Tho ca các nhà, khen ngi phô trương nhiu v thuc cha đưc trăm bnh, mà khi đem ra ng dng thì không tr đưc mt bnh nào, còn chú gii quá mênh mông. Hoc là dng ý cu tinh li roi vào ch sai lc, cho nên mun nói cao x, khó thu hiu qu, vå li lòi trình bày trong đó thưng sai lm đi vi các sách Thn Nông, Hoàng Đ, Trng Cnh. Nu không gia công hiu chính, e rng ý chí ca c thánh không sáng t ra ngoài thiên h đưc. Gn đây Tây y khi gii thích v thuc thưng công kích ch sai lm Trung y, mà thy thuc Trung y không gii đáp li phát ngôn ca ngưi phương Tây, khin cho tây y gây t hi càng nhiu. cái hi ca Bn Tho to lm đâu phi nh! t đi Tn đi Đưng v sau, Bn Tho xut hin rt nhiu, Cương Mc là tt bc, làm ngưi ta m cå mt. Năm ba nhà c sc đào sâu nghĩa lý tr nên mò ti. T Linh Thai gii hon ht trong mt thi, li ca ông rt phù hp vi ý ch ca Ni Kinh. Tic rng lúc y không có thuyt ca ngưi tây phương, chưa có th đi chng đ chú gii Bn Kinh. Nay Tiên Sinh hc rng Tây y, tham hp vi sách Hoàng Đ, Thn Nông, Trng Cnh đ bày t nhng ch không đúng đn  trong các sách đó. Nu không đem Bn Tho ra mà phát huy, thì còn ai cu đưc cái t hi y? Tuy vt sn phương Tây có khác, và các th thuc tân ch không th k xit, nhưng đưa ra nghĩa lý chính đáng, nói ít hiu nhiu, thì c theo đó mà chn la. Không lun là thuc Trung y, tây y. Mt thy, ming nim nhân đó suy ra bit đưc, tính đưc. Mong đng gi bí mt mà không công b. Ch có Tiên Sinh nói r ra đưc đ dy tôi. Tôi cho li nói đó cn ht tình . Nhân cuc</w:t>
      </w:r>
    </w:p>
    <w:p>
      <w:pPr>
        <w:jc w:val="both"/>
      </w:pPr>
      <w:r>
        <w:t>vn đáp mà làm thành sách này. Ti Thc Thiên bành, tháng Trng Xuân năm Quí Ty Đưng Tôn Hi, t Dung Xuyên, trn thut. 4 BN THO VÁN ĐÁP Quyn thưng 1. Hi : Thuc là các th sâu b, đt, đá, c, cây, r, v, đi vi ngưi là khác loài mà tr đưc bnh ca ngưi, ti sao vy? . Đáp : T ròi đt chí là hai khí âm dương lưu hành mà thành ngũ vn (Kim, Mc, Thu, Ho, Th), đi đi nhau mà làm ra lc khí (Phong Hàn = Th Thp = Táo = Ho). Ngưi sinh ra gc  tri, gn vi đt, tc là chu ng vn lc khí ca tròi đt chi phi đ sinh ngũ tng lc ph. Tuy vi ngưi khác nhau, nhưng không bên nào là không th khí ca tri đt đ sinh ra. Đt bit là vt thiên v mt khí mà ngưi thì đưc trn vn khí ca tri đt. Ví như, khí trong nhân th, hon kém nhau thì sinh ra bnh tt, nên phi mưn dưc vt thiên v mt khí, đ điu hoà s hon kém trong nhân th, khin cho tr li hoà bình thì ht bnh. Vì mưn Âm Dương  dưc vt đ bin hoá Âm Dương  Nhân thân, cho nên Thn Nông dng thuc đ tr bnh. 2. Hi : Thn Nông nim thuc, ly ngũ vn lc khí ca tri đt , phi vi lc ph ngũ tng ca ngưi, phân bit tính v, đ tr trăm bnh, có th nói r ràng tính v. Gn đây phương pháp Tây y, hoàn toàn da vào m x xem xét, nói ngưi xưa  trung Quc chưa thy tng ph, phi hp chuyn không có, không đ bng c, phi vy chăng?. Đáp : Không phi như vy. Ngưòi Tây phương mi sáng lp phép làm thuc cho nên phi m x mi bit tng ph. Các v thánh y xưa  Trung Quc đnh ra danh mc ngũ tng lc ph, rõ ràng sáng sut, ngày nay cn gì dùng phép m x li na. Xưa Thn Nông sáng lp y dưc, hoc đã m x xem xét, hoc Thánh Nhân thy rõ ràng tng ph, không cn phi bàn. Nhưng đnh ra danh mc ngũ tng lc ph, mà có vt tht, chưa</w:t>
      </w:r>
    </w:p>
    <w:p>
      <w:pPr>
        <w:jc w:val="both"/>
      </w:pPr>
      <w:r>
        <w:t>thy tng ph không làm đưc như vy. Sao nói rng thánh nhân xưa chưa thy tng ph?. Linh Khu Kinh nói : “ ngũ tng lc ph, có th m x mà xem " . Theo li kinh y, thì bit thánh xưa đã m x xem xét ri. Vå chăng ngưi phương tây m x xem xét chi bit tng lóp, mà không bit kinh, mch, chí bit hình tích, mà không bit khí hoá. Đi vói Trung y gn đây, trao qua đi li có ch ưu ch khuyt. Nu so vói bn Ni Kinh ca thánh xưa, thì Tây y thua xa vy. 3. Hi : Ngưi Phương tây nói rng h dùng thuc căn c thí nghim.  Trung Quc chi phân khí v đ phi vi ngũ tng, chưa đưc thí nghim, không bng phương pháp ca tây y. Có phi như vy không? Đáp : Trung Quc tri qua Thn Nông nm thuc đnh ra hình sc khí v, ch tr tng ph bách bnh, không sai mt my may. Nói rng nm thuc tc là thí nghim. Tri qua s xác đnh ca các bc thánh nhân đã rõ ràng ri. Đâu phi đi đn ngày nay mói nói đn thí nghim. 4. Hi : Phép xác đnh thuc, ly hình sc khí v, phân bit ngũ hành, phi hp vi tng ph, ch tr bách bnh, tht là đu mi ca dưc lý. Hình vi Lý phi tương cm. Li có khi không lun theo hình, sc, khí, v, ví như : h phách hút ht ci, đá nam châm hút kim, Dương khi thch bay lên đưc, rn s rít, rít s cóc, cóc s rn, khip s ln nhau, điu không theo hình sc khí v, ti sao ?. Đáp : Đ ó là ly tính đ tr, xét đnh thuc theo hình sc, khí, v, chính là đ xét tính. Nu bit rõ tính, thì cái lý v hình, sc, khí, v đã bao gm trong đó ri. Cho nên xét đnh thuc, trưc ht phi xét đnh tính. Như đá Nam Châm lâu ngày thì hoá thành, st tc là m ca st. Hút kim loi đưc vì cùng mt khí thì tìm nhau (đng khí tương cu), con đn vói mę. Ly tính dưc mà bàn, đá thuc kim, mà st thuc thu. Đá Nam Châm gm c tính ca Kim Thu mà quy vào thn. Cho nên v ch tr vào đưc trong Thn, hút đưc khí ca ph kim đ v ci. H PHÁCH là nha thông vào đt mà hoá ra. Cây Thông</w:t>
      </w:r>
    </w:p>
    <w:p>
      <w:pPr>
        <w:jc w:val="both"/>
      </w:pPr>
      <w:r>
        <w:t>là Dưong thì nha nó cũng là Dưong, tính hay nhót dính. Lâu ngày hóa thành tính dính hút đông đc, vì cht nưc đc cng  ngoài, phn Dương limvào  trong, chà sát thì sinh nhit, Dương khí phát ra , ngoài, mà bn th là dính hút, cho nên gp ht ci thì hút;ngng chà sát thì lnh, Dưong khí li vô trong, mà tính thì thu hút, cho nên gp ht ci thì hút. Hn ca con ngưi là Dương, cha trong âm phn ca Can Huyt, đi vi Dương khí ca H Phách, cha trong âm phách chăng khác nhau. Cho nên H PHÁCH có công năng an hn, đnh phách. Hoá hc phương Tây nói rng đá nam châm và H Phách bên trong có đin khí, cho nên hút đưc là do đin lc, có đin âm, có đin dương. H mt vt có đin dương gp mt vt có đin âmthì hút nhau. Vt có đin âm gp vt có đin dương thì hút nhau. Nu vt có đin âm gp vt có đin âm thì đy nhau, vt có đin dương gp vt có đin dương thì đy nhau. Bàn rt k. H phách hút đưc ht ci mà không hút đưc st; đá nam châm hút st mà không hút ht ci vì đin lc không đng. Ngưi phương Tây đơn đc ly khí lun, không như Trung Quc ly cå cht lun, thì lý rt rõ ràng. Cht ca đá nam châm là st, cho nên đng loi theo nhau mà hút st.H phách có cht nht dính, cho nên hút ht ci. Xét đnh tính dưc, cn xét đnh c Th và Dng. DUNG KHI THCH sinh  trong hang núi THÁI DUNG là gc ca Vân mu Thch. Núi này mùa đông không có tuyt, mùa h sinh mây phn Dương đi lên, hoc vì theo ho khí mà bay lên hoc vì theo khí mt tri mà bay lên. H ngưi mc bnh dương khí h hãm, lit dương, dùng Dương Khi Thch đ đưa khí dương lên, cũng là đúng theo ý nghĩa láy dương giúp dương. Rn hình dài gióng vói Thy khí, bò quanh theo Mc khí,  Thìn thuc Ty ( Thu thuc mc). Theo tưng là phương Bc, theo sau là Thương long đu thuc v Tri. Bit là Rn sinh ra bi 2 khí Thy Mc. Con Rít sinh  phương Tây, trong đt khô ráo, mùi cay,</w:t>
      </w:r>
    </w:p>
    <w:p>
      <w:pPr>
        <w:jc w:val="both"/>
      </w:pPr>
      <w:r>
        <w:t>là do khí táo Kim sinh ra. Rn s Rít là vì Kim c ch đưcMc. Rít s Cóc, là vì Cóc có tinh ca Thu sinh nơi m thp, thp ln táo, cho nên Rít s Cóc. Cóc s Rn, li vì Phong khí lnThp khí nghĩa là Mc khc Th. Theo đó, thì h s nhau, chng nhau, lý do đu có th tu loài mà suy. 5. Hi : Vt đu có tính. S dĩ thành tính như vy, ti sao?. ĐÁP : T hành tính như vy, do noi sinh ra. Do noi khí dưong mà sinh ra thì tính dương; do noi khí âm sinh ra thì tính âm; hoc là do khí âm trong dương, đu thy tính thành ra khác nhau. Còn trưc sau cng nguyên mt vt, tu theo hình sc khí v thay đi, mà sau mi xét đnh đưc tính. Như NHÂN SÂM hoc gi là b Khí thuc Dương, hoc gi là sinh Tân thuc Âm, đó là ch thiên v khí, V, mà không xét đn lý: do đâu sinh ra, nên không xét đnh đưc tính. Tôi (ĐUNG TÔN HI) tng hi ngưi QUAN ĐÔNG và mt ngưi bn ĐÀO TH NGÔ đi chơi Liêu Đông v, nói rt rõ ràng, đi vi s ghi chép trong CUNG MC rng không khác. Bài ca v NHÂN SÂM ghi trong BN THO: Ba nhánh năm lá, Như tôi đn cu Lưng dương hưng âm, Rng cây tương tm ! Tôi nghe my ngưi cũng nói: NHÂN SÂM sinh  Liêu Đông, nơi rng cây m thp, nu có ngưi trng cũng phi trng  trong rng m. Vì mc nơi m thp, thm nhun khí âm thu nên mùi v đng ngt mà có cht nưc, phát ra ba nhánh năm lá, túc là s dương; mm móng đó  trong noi m thp sinh ra, là tù âm sinh dương, cho nên trong âm v ngt đăng, có lúc sinh nhiu khí Dương,Nguyên khí trong thân th con ngưit trong thn thu thông đt lên Phé, sinh  noi âm mà xut hin nơi dương. Đng mt lý vi NHÂN SÂM, cũng là do Am mà sinh Dương. Vì vy Nhân sâm cũng có công năng hoá khí. Khí hoá ra thì đi lên, ra  ming mi, tc là tân dch. Nhân Sâm sinh Tân Dch là theo lý đó, ch không phi theo mùi v mà thôi đâu. Nhưng bàn theo khí,v, thì trong mùi ngt đng có phát sinh ra khí, cũng chí là khí dương sinh ra do noi âm.</w:t>
      </w:r>
    </w:p>
    <w:p>
      <w:pPr>
        <w:jc w:val="both"/>
      </w:pPr>
      <w:r>
        <w:t>6. Hi: NHN SÂM không sinh  Đông Nam, mà sinh  phương Bc. ngày xưa sinh  Thưng Đng. ngày nay sinh  Liêu Đông, Cao Ly đu là phương Bc. Ti sao vy ? ĐÁP: Đ ó chính là cái lý v nơi sinh sn ca Nhân Sâm. Không xét đn ch này thì khó hiu đưc chân tính ca nó. Vì phương Bc thuc Thu, theo qu Khm, qu Khm phía ngoài là Am, trong là Dương, Nhân Sâm sinh  phương Bc, chính là Dương  trong Am. Qu Khm là Thu, khí Thiên Dương đu  trong Thu phát ra; xem như ngưi phương Tây dùng la nu nưc là noi phát ra; hoi lan tràn ra găp vt li hoá ra nưc, khi bit nưc là m ca khí. Khí t  nưc sinh ra. Trong nhân th, Thn và Bàng Quang thuc Thu; trong Thu có dương hoá khí đi lên, ra ming mi, làm ra hô hp, tràn ra lông da thành V Khí; đó là do Dương trong Thn và Bàng Quang hoá khí mà tràn kháp cå.Cho nên Ni Kinh nói: chc năng ca Bàng Quang là cha nưc, khí hoá phát xut  đó ( Châu Đô chi quan, khí hoá xut yên ). Đó cng là đng mt lý vi Thu theo Tri Đt có Dương, hoá làm khí đ ba khp vn vt. Theo Ngũ Hành Thu thuc phương Bc, Nhân Sâm sinh  phương Bc, có dương khí trong thu cho nên hp vói khí hoá ca ngưi; vì vy có công đi b khí. Không riêng gì Nhân Sâm, mi th thuc đu xét noi sinh ra mà sau mi bit đưc tính.Như sinh ra  phương bc, có th thuc Dương  trong Am, thì bit là sinh  phương Nam có th thuc Am  trong Dương, như châu sa. Nhân Sâm là Dương thuc Thu, Châu Sa là Am thuc Ho. Châu Sa sinh  Thn Châu, gi là Thn Sa. Ngưi đi dùng hai th Lưu Hoàng, Thu Ngân nu luyn bin thành màu đ, đ giå làm Thàn Sa. Li có Linh Sa, cũng dùng hai th luyn thành, gi là Nh Khí Sa; đu gi là có công năng b Thu b Ho, vn là theo phép ca Bo Phác T (1). Vì Bo Phát T luyn châu Sa ung mà thành Tiên. Ngưi sau noi theo, mãi đn nay. Còn có hai th thuc Thn Sa, Linh Sa, đu dùng hai th Lưu Hoàng, Thu Ngân luyn thành. Thu</w:t>
      </w:r>
    </w:p>
    <w:p>
      <w:pPr>
        <w:jc w:val="both"/>
      </w:pPr>
      <w:r>
        <w:t>ngân là th Am trp trong đá, Lưu hoàng là th dương trp trong đá, hp li mà luyn âm ca Thu Ngân bin thành Dương, màu sc đ, ging vói sc ca Châu Sa, nhưng li do ngưi ch ra Am tr thành Dương, tc là ht Am, mà còn mt mình Dương, li có cht đc ca ho luyn dng đ tr b Am ích Dươngthì không đưc, không bng Châu Sa thiên nhiên hun đúc trong dương có âm, phô bày Hoå sc ra ngoài, cha Am thu  trong. Làm ra Linh Sa, Thn Sa phi dùng Lưu Hoàng, Thu Ngân hai th luyn chung, bin ra màu đ, thì bit Châu Sa cũng có tính ca lưu Hoàng và Thu Ngân hp li, đ bin thành màu đ thun tuý. Nhưng Châu Sa là khí Am Dương ca tròi đt t nhiên hun đúc, không mưn sc la, ht sc thn diu. Không th láy Thy Ngân, Lưu Hoàng mà bì vói Châu Sa này đưc. Châu Sacó thy khí  trong ha th, cho nên vào đưc Tâm, b Am đ an thn. Li phép ly thy ngân, đem châu sa đt thì thy ngân chy ra. Cn cáu đã đt không dùng đưc, vì thy ngân thuc âm đã chy ra ri, không có âm trong dương na. Thy ngân có đc, tích âm mà không dương. Cn hp lưu hoàng, thy ngân đ làm linh sa, thn sa không phi tính cht trong dương có âm. Phân thy ngân, cn cáu ra làm 2 th thì âm dương rt khác nhau, đu không phi bn tính ca châu sa. Chí có tròi đt phương nam là ly ha, t nhiên hun đúc thành châu sa, ngoài có ha sc, trong cha âm thy, hp vi qu ly, có hình tưng ngoài dưong trong âm, là thy ca qu khm, châu saa có màu sc ca ho mà trong cha thy ngân, tc là hình tưng ly ho trong cha khm thy. Cho nên b đưc thy ca khm, đ bù vào ly cung dưng huyt an thn là s mt. Do đó có th so sánh vi nhân sâm. Nhân sâm cha dương trong thy nên b khí, châu sa cha âm trong ho nên b huyt. Mt th sinh  phương bc, mt th sinh  phương nam. Da trên hai th đó thìbit đưc cái lý ca nam bc,thu ho, âm dưng, khí huyt. V nam bc, thy ha tuy không phi hn như vy, xét ra điu có ch tu thuc. Cho nên phương bc thuc thy, sinh nhiu th</w:t>
      </w:r>
    </w:p>
    <w:p>
      <w:pPr>
        <w:jc w:val="both"/>
      </w:pPr>
      <w:r>
        <w:t>thuc v khí phn, như hoàng k. Phương nam thuc hoå, sinh nhiu th thuc v huyt phn, như nhc qu. 7. Hi: Hoàng k sinh  Hán-trung (1), hoc  cam túc, hoc  Son-tây, hoc  Bc khu ngoi (2), nay tóm li  bc phương mà lun, có đúng lý không? (1) Hán trung : xưa là mt ph nưc s chim thi chin quc, đi minh thanh xp mt ph ca thim tây, điquc dân đănggi huyn nam trnh. (2) Bc khu ngoi : ca i  tinh trc l thông ra biên gii phía bc trung quc. Đáp: T uy không hn  phương bc, nhưng v tính, sinh ra đu cha dương khí trong thu ca bc phương. Ly phương bc đ lp lun, là nêu ch đc khí tt mà nói. Cho nên hoàng k láy th sinh  phương bc làm tt. Vì dương khí ca tri đt, đu do nưc  dưi lòng đt, thu ra mt đt bay lên tri làm mây làm mù sưong lan tràn ra vt làm mưa móc,  ngưi làm hô hp, chí là khí trong noc mà thôi. Dương khí ca con ngưi, thì t khí hi ca thn và bàng quang mà phát xut, theo tam tiêu, màng m đii lên, đn ph làm hô hp, tràn ra lông da làm v khí, cũng là khí trong nưc mà thôi. Trong ngũ hành, thy thnh  phương bc, cho nên thuc b khí đu ly th sinh ra  phương bc là tt, Hoàng k sinh  hán trung cam túc, r và thân cây đy đc, khí không nhiu mà l trng ít. Hoàng k  sơn tây, thân cây rng xp, khí đưc nhiu, trong có l thông khí, mà rng xp chưa bng th sinh  bc khu ngoi, thân cây rt xp, l thông thy khí li lón, cho nên bit là khí nhiu. Vì hoàng k r dài my thưc, ăn sâu dưi đt, hút dn nưc dưi lòng đt, đem lên sinh ra mm lá. Khí túc là thy, dn thy tc là dn khí. R rng xp, l trng lón, dn thy khí rt nhiu, cho nên khí thnh mà b khí. Trong nhân th, khí sinh  Thn, t Khí-hi theo màng m đi lên đén ming mũi. Đi vi khí ca Hoàng-k, do l xp đi lên đn mm lá không khác. L xp ca Hoàng-k, tưng màng m trong thân th, cng có l xp thông thy màng m là Tam-tiêu, có công năng thu sut t ngoài đn trong, đu láy ý nghĩa Hoàng k theo màng m đi lên, thông ra ngoài. Hoàng-k tía</w:t>
      </w:r>
    </w:p>
    <w:p>
      <w:pPr>
        <w:jc w:val="both"/>
      </w:pPr>
      <w:r>
        <w:t>đen ngoài da xen lãn sc ca Thy Ho, vì cha dương khí trong Thy, cho nên xen ln sc ca Thy Ho. Tam-tiêu là tưng Ha, dương  trong Thy, gi là Thiu-dương. Hoàng-k thông  gia, tưng Tam-tiêu, dn khí ca Thu lên sinh mm lá, là cha dương trong Thy mà sinh nên có xen ln màu Thy Ha, là th thuc hay ca Tam-tiêu. V khí thì như th, còn v nhc thì sc vàng v ngt, là sc v ca Th. Hoàng k vào sâu trong đt li đưc di dào Th khí, vì vy Hoàng-k li đi b T. Ngưi đi nay không bit màng m trong thân th là Tam-tiêu, li không bit lp m chài chng ch là vt ca T, không bit màng m lin nhau, li đâu bit Hoàng-k b T Th, thông đn Tam-tiêu. Hiu đưc m chài chng cht là Tam-tiêu, lp m y là thuc T th, thì hiu đưc cái lý Hoàng-k vào T kinh, thông đn Tam-tiêu. 8. Hi: Nhc-qu sinh  phương nam, thm nhiu ho s 2 ca đt, vào huyt phn là tt nhiên. Trong thn khí hoàn Trng Cnh li dng đ hoá khí, mà không phi dung hoá huyt, như vy là th nào? Đáp: Huyt không có khí thì không lưu hành, khí không có huyt thì không ch da. Khí huyt không phi chia lìa thành hai th. Trng cnh dùng đ hoá khí là khéo dùng, không phi bn tính ca Nhc-qu . Khí ca nhân thân, sinh  nht dương trong Thn, nhò l mũi hít khí tri (thiên dương), qua Tâm h, dn Tâm Ha xung giao vói Thn, ri làm cho Thn Thy bc hơi hóa khí bc lên ra  ming mi, Thn khí hoàn ca Trng-cnh dùng nhiu Đa-hoàng, Son-dưc, Đan-bì, Son-thù-du đ sinh Thy: dùng Linh, Trch đ li Thy, ri dùng Qu, đ dn Tâm ha xung giao vi Thn, dng Ph-t đ phn chn thn dương làm bc khí. Nhc-qu hóa khí đưc là như vy. Đó là Trng-cnh khéo dùng Nhc qu, không phi Nhc-qu t nó hóa khí đưc. Nu đơn thun dùng Nhc- qu, hp vi thuc huyt phn, thì phn nhiu chy vào huyt phn, không phi là thuc ca khí phn. Còn như Qu- chi, sc đ v cay cng vào Tâm, Can, là thuc ca huyt phn. Mà Ngũ-linh tán, Qu-Linh-Cam-tho ngũ v</w:t>
      </w:r>
    </w:p>
    <w:p>
      <w:pPr>
        <w:jc w:val="both"/>
      </w:pPr>
      <w:r>
        <w:t>thang, đu dùng đ vào Bàng-quang hóa khí. Không phi Qu-chi t nó hóa khí đưc, nh Linh, Trch li Thy, dn Qu- chi vào trong Thu, đ hóa Thy làm khí. Đi vi s dùng Nhc-qu trong Thn-khí hoàn ý nghĩa ging nhau. Không th nói đon đc Qu-chi hóa khí đưc. Còn như Hoàng-k-ngũ- vt thang tr huyt tý, Đương-quy t nghch thang tr mình đau, đu dùng Qu- chi ôn thông huyt mch. Bit là tâm ha sinh huyt. H thm nhun ha khí, thì vào huyt phn, là lý nht đnh. 9. Hi: Vào khí phn, vào huyt phn, chưa r đưc lý, xin nói li. Đáp : T hm nhun thiên thu mà sinh ra vào khí phn . Thm nhun Đa ho mà sinh ra vào huyt phn . Khí gc  tri, V gc  đt ; Khí dày thì vào khí phn; V đm thì vào huyt phn. vào khí phn thì chy đn thanh khiu; vào huyt phn thì chy đn trc khiu. Cũng như Ti (Đi-toán), khí nng nc cho nên khi vào khí phn, chy đn thanh khiu, lên trên làm cho mt cay, mà xung dưi làm cho nưc tiu hôi. H-tiêu v đm, cho nên vào huyt phn, chy đn trc khiu,  trên làm cho ming lưi dp l,  dưi làm cho đi tin rát đau, xem hai th y, thì bit cách bin lun vào khí phn, vào huyt phn. Vì đưc khí ca Thiên Thu mà sinh, vào khí phn NHÂN SÂM, HOÀNG K là rt r ràng. Ngoài ra, như TRCH TÅ, Dĩ NHN sinh ra  Thy mà li thu; Hai vt đó ging nahu mà có khác. D NHÂN sinh  trên thân cây, thì hóa khí đi xung, dn phé dương đ thông xung dưi; TRCH TÅ sinh  dưi r, thì hoá khí đi lên, dn Thân âm thông vi  trên. HOA BÁCH HP úp xung như trên tri r xung, TOÀN PHC HOA hút sương mà sinh, gc  thanh khí ca tri cho nên đu vào khí phn đ lim ph giáng khí. CHUNG NH THCH, r xung tưng tri, đá li là th ca kim, cho nên ch đưa phé khí xung. TC K sinh  trong đá, đưc khí ca kim thu, cho nên thm nhn ph kim, chuyên v li thy, đnh suyn; vì Thu lưu hành thì khí hoá không có đàn m ngăn cn, cho nên suyn t dng. MCH MÔN, THIN MÔN, thm nhun Âm Thy, đu nhun tưi</w:t>
      </w:r>
    </w:p>
    <w:p>
      <w:pPr>
        <w:jc w:val="both"/>
      </w:pPr>
      <w:r>
        <w:t>đưc ph đ thanh khí phn. RNG là vt dương trong Thu, ngưi ta dùng LONG CT, là th đá  trong đt không phi thu tc; nhưng đã thành hình rng, thì gc  Dương khí ca Thiên thy sinh ra (thiên nht thu); đã thành hình rng, li không bay, mưn đá làm cht n np  trong đt, là nên chìm vào Phc khí, thu lim tâm thn, đu dùng  nghiã np khí. PHC LINH là nha ca cây thông đng li  r mà sinh ra, là Dương ca tri, t dưi tr li trên. Dưi có Phc linh, Tùng  trên chót, mm mng ca Phc linh gi là UY H CHI. Phc linh  trong đt, khi lên úng vi mm, đưc tính cht ca Tùng thì có Mc tính, có th so th làm cht ngưng Th v nht; sc trng, ch thm li, làm cho Thy lưu hành. Khí không liên tip nhau, đi lên ng vi mm, cho nên hoá đưc khí đi lên, mà b khí. Ngưi phương Tây láy Tùng hương (nha thông) chà xát thì phát đin khí, gi trong Tùng Hương có nhiu đin khí. TNG HUONG chìm vào trong đt, bin ra Phc linh, trong có đin khí, khí đó đi lên úng vi mm, cũng như dây đin thông sut nhau mà thôi. Ngưi phương Tây gi là đin khí, Trung Quc chí gi là Dương khí. TNG CHI (nha thông) thm nhun tính ca Dương, chìm vào trong đt hoá ra Phc linh. Dương khí phát ra, tưi rót xa xôi đ sinh UY H CHI; không phi khí hoá mnh, làm sao đưc như vy? Khí trong thân th, nht Dương trong Thy hoá ra; cht ca Phc linh thm vào làm cho Thy lưu hành, mà khí đương đưc giúp đ đ hoá sinh, vì vy PHC LINH là thuc cn yu đ hoá khí hành thu. Phàn bin lun trên đây, đu là đưc Dương ca Thiên thy sinh ra, cho nên đu vào khí phn. Còn các th vào huyt phn nhn đnh phi đưc v ca Đa Ho sinh ra, như ĐUONG QUI; XUYN KHUNG. Vì huyt trong thân th là do cht nưc  d dày, đưc Tâm ho hoá màu đ thành huyt. Hoá ra huyt ri; tràn vào mch, chuyn đn Bào cung, do Can qun lý. Cho nên các th thuc vào huyt phn đu đưc V khí ca Đa ho và đi vào Can mc. ĐƯNG QUI</w:t>
      </w:r>
    </w:p>
    <w:p>
      <w:pPr>
        <w:jc w:val="both"/>
      </w:pPr>
      <w:r>
        <w:t>cay đng, là đưc v ca Đa ho; khí hơi m , đưc tính ca Mc, mà cht li tron nhun đưc s m ưt ca đt; cho nên hoá đưc cht nưc, giúp cho Tâm sinh huyt đ lưu hành đn Can. Trong Bn tho, ch ghi riêng có nói : ĐUNG QUI, cay m quá, hành huyt thì tha, sinh huyt thì không đ. Không bit rng huyt trong thân th, là do Trung tiêu đưc khí, ly cht nưc đưa lên Phé h, vào Tâm nhò Tâm ho bin hoá ra màu đ mà thành huyt. TY Y nói cht nưc ca đ ăn ung lên ph, đn hi qun  c thành ra màu đ, xung vào bung Tâm. So vi thuyt này cũng thy nh Tâm ho bin hoá mà thành huyt. Ni kinh nói Tâm huyt là như th. ĐUNG qui cay đng, khí ám nóng, chính là đ làm cho Tâm ho bin hoá, láy ch tron nhun sinh cht nưc, ly ch cay ám giúp Tâm ho hoá sinh. V công năng sinh huyt, không có th thuc đc hiu nào khác có th sánh đưc. Phương hoà huyt ca Trng Cnh, không ngoài ÔN KINH THANG; phương thuc SINH HUYT, không ngoài PHC MCH THANG. Ôn kinh thang: cay m giáng li, đng công năng vi XUYN KHUNG Phc mch thang cay m tươi nhun, đng công năng vi ĐUNG QUI. Bit Tâm ho bin hoá cht dch thành huyt, thì bit Phc mch thang sinh huyt, và bit Đương qui là thuc sinh huyt. XUYN KHUNG v rt cay đng, đưc tính rt nóng ca Mc Ho; cht không nhu nhun; tính chuyên tu tán; cho nên chuyên ch lâm huyt ca TâmCan lưu hành. Đng là v ca ho; đng mà thêm cay, thì tính ám có công năng sinh huyt. Nu chí đng mà không cay, thì tính mát, mà chuyên ch tit huyt. HNG HOA sc đ t nó vào huyt phn, mà đng thì có công năng tit huyt. Vå li tính ca hoa đu nhę nhàng, đi lên ra ngoài, cho nên HNG HOA tit huyt  ngoài,  trên ca cơ phu mch lc. ĐAN Bì v sc v cũng cùng loi vói Hng hoa mà tính ca r thông xung, không ging vi hoa cho nên ch  trong, và tit huyt ca Trung h tiêu. ĐÀO HOA đ mà nhân v đng, đu đưc tính và v ca Đa ho. Nhân (ht) li có sinh</w:t>
      </w:r>
    </w:p>
    <w:p>
      <w:pPr>
        <w:jc w:val="both"/>
      </w:pPr>
      <w:r>
        <w:t>khí cho nên ĐÀO NHÂN có công năng phá huyt, cũng có công năng sinh huyt, THUYN THO sc đ, v đng, r rt dài; cho nên sc đi xung rt mnh, chuyên v giáng tit hành huyt. 10. Hi: Đng đưc ha v, vào tâm đ thanh ha tit huyt, có th bit đưc lý. nhưng các th có v cay là đưc v ca ph kim, mà cng vào đưc huyt phn, như nhc qu, qu chi,t tô, kinh gii như thé là th nào? Đáp : H thuc đưc v chua, đu đưc tính kim thâu (thâu lim); đưc v cay, đu đưc tính mc ôn (mc làm m) đó là lý tương phn, tương thành ca ngũ hành. tâm ha sinh huyt, nh cy nhiu vào can mc sinh ha; như th có nghĩa là con hư thì b mę. cho nên ôn can tc là ôn tâm. nhc qu rt cay thì m nhiu, tuy đưc kim v (v ca kim) mà thành ra tính ca mc ha, cho nên ch vào huyt phn ca tâm can, đ giúp huyt hóa sinh QU BÌ rt có công năng đi lên; Phc mch thang ca Trng Cnh dùng QU CHI vào Tâm giúp ha đ hóa huyt. Tính ca VIN CHí cũng ging qu chi, nhưng qu chi thông ra bn bên, Vin Chí là cht r li rt nh, ch vào Tâm kinh, đ tán cái huyt tr trong Tâm mà thôi. Chăng nhng c cây thuc ha v vào huyt phn; li như mã (nga) là ha là loi (thú nuôi thuc ha), cho nên M THÔNG cũng có công năng giáng Ha đ hành huyt; TÁO NHÂN thm đưm sc đ ca ha, cho nên cng vào Tâm dưng huyt. Tóm li huyt sinh  Tâm, h đưc tính v ca đa Ha đu vào huyt phn. 11. Hi: SINH ĐA cht nhun, trong cha cht nưc, A Giao nh nưc nu thành, vn tính Thy âm. Hai thú y đu có công năng sinh huyt, sao vy? Đáp : H ào âm trong qu Ly, túc là khm thy. A Giao, SINH ĐA láy thy giúp Ha, chính là láy Khm bù cho Ly; có cht nưc âm đó, ri sau nưc đưc Tâm ha bin ra đ tc là huyt. Chính Ni Kinh nói: trung tiêu ly cht nưc, nh Tâm ha bin ra đ thành huyt. Bit đưc lý đó thì bit đưc s sinh hóa ca huyt. Theo đó thì bit các th thuc vào huyt phn. 12. Hi:</w:t>
      </w:r>
    </w:p>
    <w:p>
      <w:pPr>
        <w:jc w:val="both"/>
      </w:pPr>
      <w:r>
        <w:t>Nam Bc đt khác nhau: thuc sinh ra  đó, đã đưc sinh ra có Thy, Ha, Khí, Huyt: tiên sinh nói ri. Còn như đông nam, trung ương chăng có đu khác bit, sao không bàn đn ?. Đáp: Thy ha  Nam Bc phân bit r ràng. Nhưng âm dương c sát,  Nam chưa hn không có Bc khí;  Bc chưa hn không có Nam khí. Đn như đông nam tun hoàn. Trung ương lưu thông bn phía, khí xen ln lưu hành, cho nên không th phân. Nhưng cng có th phân bit đưc, như THANH MNG THCH, QUT HNG Bİ, HT TRÁI VI, đu thm nhun Mc khí ca phương đông, hoc có công năng bình Can đ hành đàm, hoc có khå năng tán Can đ gii ut, đu láy khí sinh  phương Đông là đươc tòan mc khí, cho nen các th thuc đó sn sut  Qung Đông là tt. XUYÊN BI MU, SINH THCH CAO, TANG BCH BÌ đu thm đưm kim khí ca phương Tây mà sinh ra , thì hoc là li khí giáng đàm hoc thanh kim kh nhit; đu ly th sinh  phương tây là đưc cht tt ca kim khí, cho nên my th thuc đó sn xut  T Xuyên, Qung Tây là tt còn như dùng r phía đông ca cây Ly, dùng phn hưóng v phía đông ca THCH LU , là đu ct ly đưc Mc khí. TRC BÁ DIP đu xoay v tây; khi dùng thì ly nhánh phía tây, chí là đ láy nhánh có nhiu kim khí. Còn  trung ương, có đy đ khí ca bn phía Đông, Nam,Tây, Bc mà cũng có khí đc đc ca trung ương; như Hà Nam  gia thì sn xut ĐA HOÀNG. Ngưi ta tháy đa hoàng màu đen, không bit là trưc khi chưng sái (chưng phơi), sc nó vn vàng. Trung nguyên  Hà Nam, đt dày nưc sâu, cho nên đa hoàng đưc khí m ưt ca trung ưong sinh ra, trong thm nhun cht m ưt. Ngưi ta chí thy Đa Hoàng chưng thành sc đen, có công năng tư thn âm, mà tht s không bit nó tư nhun t âm. Ni Kinh nói : T là chí âm trong âm; ĐA HOÀNG m ưc qui T; T âm đ thì Can Thn t nhiên đưc thm nhun. SN DUC cũng ly th  HÀ NAM là tt; v ngt có cht nưc, là đưc khí ca thp th; có công năng b T, cũng b T âm. Nhưng</w:t>
      </w:r>
    </w:p>
    <w:p>
      <w:pPr>
        <w:jc w:val="both"/>
      </w:pPr>
      <w:r>
        <w:t>SON DUC sc trng là đưc kim khí trong đt, cho nên va b T va ích Phé. Đa Hoàng bin thành sc đen, là Thy khí trong đt, cho nên va nhun T va tư Thn. Tuy cùng sn xut  mt đa phương, mà cng có chng loi, hình sc khác nhau, cho nên công năng cng khác nhau. 13 Hi: CAM THO vào T vì sinh  Cam Túc. BCH TRUT chính b T th, vì sao không sinh  Hà Nam mà sinh  Trit Giang ?. ĐÁP : N hư vy mi thy ly ca ngũ hành, không nên phân hn ranh gii. Hung h na là th vưng  t quý, bn bên đu có th khí. BCH TRUT sinh  Chit Giang, t là ch đt tt có th mch. cho nên Bch Trut sinh ra trong chúa cht du cam nhun, có th tư T âm; ngoài phát ra tính m ca v thom cay có th thông đưc T dương. Mun thông nhun, mun thông nhun thì dùng th sn xut  Chit Giang, cho đưc nhiu du, mun ôn táo thì dng th sn xut  Hp Huyn, cho đưc nóng hon. CAM THO v ngt vào T V,  yên ch không chy. B trung khí, điu hòa các v thuc, tuy không sinh  hà Nam trung châu mà sinh  Cam Túc cc Tây, cũng do đt đai  Cam Túc đôn hu (đy đn) cho nên sinh Cam Tho, r sâu 4-5m, gióng như Hoàng K, nhưng Hoàng K trong rng thuc khí phn, là đưc Thy khí trong đt; Cam Tho rut đc, thun đưc nhiu th khí, cho nên đi sâu, dài mà chc. Tuy sinh  Tây, mà tht đưc khí ca trung th. Tóm li, lý ca ngũ hành, phân ra mà nói thì có các phương hưng phân bit, chung li mà bàn thì cùng mt thái cc. 14 Hi: Có th thuc ly tên thi gian như H KH THO, KHON ĐÔNG HOA. Cng ly thi gian đ tr bnh sao ? ĐÁP: T hòi gian là ngũ hành lưu vy, âm dương xut hin, cho nên bin lun thuc, li nên bin lun lúc sinh ra, lúc trưng thành. Tuy không hoàn toàn câu chp thi gian, mà cng có khi ly thi gian đ tr bnh. H KH THO sinh  cui Đông, lón lên  Xuân, là đưc khí ca Thy Mc; gp H thì khô, Mc chng li vi Ha, thì khí tàn t; cho nên dùng đ bt Ha ca kinh Can Đm, KHON ĐNG HOA sinh trong tháng</w:t>
      </w:r>
    </w:p>
    <w:p>
      <w:pPr>
        <w:jc w:val="both"/>
      </w:pPr>
      <w:r>
        <w:t>Đông băng tuyt mà Hoa li  dưi r, hình tưng phn dương trong qu Khm , cho nên dn đưc dương khí ca Ph đi xung, mà làm thuc li đm ch khái. Hai th y ly thi gian đt tên, đu có s diu dng ca thi gian. Li như ĐÔNG TRÙNG H THO, không ghi chép trong bn tho, nay xét vt y, tht là thiêng liêng ( linh vt ).Vt y sinh ra trùng ( con sâu ) lúc Đông chí, t Xuân qua H, trùng lón hon tc, to như ngón tay út; trưc H chí mt lúc, cũng còn là trùng; đn lúc H chí, thình lình không thy trùng, chúng đu vào đt, trên đu sinh mm; lón dn đn sau tit thu phân, thì mm lón 3 tc, t nhiên thành c. Vt này sinh  đng c Tây Phiên. khp noi đu là c, không th bit nó đưc; sau Thu Phân, tc có vi tuyt (tuyt nh ) ngưi đi chn nht TRÙNG THO , xem trong tuyt có ch nào không có tuyt, chng vài tác, ly cuc đào lên, trong ch đó có TRÙNG THO.Xem nó có công năng hóa Huyt, thì tính khí là thun dương, vì trùng là đng vt, tc là dương tính; sinh vào Đông chí, cm đưc khí dương; H chí vào dưi đt, là dương nhp âm đ sinh mm, là hình tưng dương nhp âm xut, là vt chí linh; cho nên mun b dương  h tiêu, thì dùng đon đc phn r; như mun b âm  thưng tiêu, thì dùng vi mm. Tóm li, thy rõ khí hóa ca hai mùa Đông H đu không héo rng trong mùa đông băng giá, cm khí ca Thy tân; cho nên MCH ĐÔNG, THIN ĐÔNG có công năng thanh Ph kim; NHN ĐÔNG có công năng thanh phong nhit, ĐÔNG THANH T có công năng tư Thn; ch phân bit là ly r trng đ vào Ph, nhánh vòi đ vào kinh lc, ĐNG THANH T' sc đen thì vào Thn tư âm. Còn như Bán H tùy sinh  na mùa H, r thành ra  mùa Thu, đưc khí v Táo kim cay nóng, cho nên ch giáng li thy m, là thuc ca Dương minh; như th li không th theo tên Bán H mà sai vi s tht. Cho nên bin lun v thuc, hoc ly ch đt, hoc ly thi</w:t>
      </w:r>
    </w:p>
    <w:p>
      <w:pPr>
        <w:jc w:val="both"/>
      </w:pPr>
      <w:r>
        <w:t>gian, hoc ch láy khí v, đu xét đn ch trng yu làm ch, thì chân tính ca thuc t nhiên rõ ràng. 15 Hi: Phn nhiu dùng thuc tr bnh theo mùi v, v ngt thì thuc có v ngt rt nhiu, có th vào thng T V, hoc có th tng khác na, làm sao đ phân bit ? ĐÁP: T huc có chính v ngt vào thng T kinh. Nu gm chua, gm v mn, gm v cay thì đu có mùi khác xen ln vi v vào bn tng kia. CAM THO thun v ngt, b đưc T âm, thêm V ; hoc dùng sng, hoc dùng chín, hoc đ điu hòa trăm v thuc, vào ch nào cng đưc. Hoàng Tinh v ngt mà nhiu nưc, chính T th. SON DUC sc trng v chua, cho nên b T mà ghé vào TRUT v ngt mà đng m, cho nên b T làm m Th, hòa Can đn T khí. THUNG TRUT v ngt mà đng ráo, cho nên làm thp. HOÀNG K v ngt mà khí mnh, cho nên b khí. T NI v cho nên sinh tân (cht nưc) . LIN M (ht sen) v ngt hơi ít, khí đưc khí ca Thy Th cho nên b Th, đ làm c tinh tr a chy. v ngt ít mà tính chác nhiu, như th v thm ưt ca Th ít, mà tính li sinh trong nưc, là loi ht thuc Thn, cho nên dng đ thu ráp cm a chy. D NHN cũng sinh trong nưc mà v rt nht thì không không ráp, thì dùng thun vào vic thm li (li tiu) . PHC LINH nht mà không chát. XÍCH THCH CHI dính rít li v ngt, thì đu chy. V DU LUONG là cht đt ca lp v đá, v ngt hơi mn, cm a chy, mn thì vào Thn đ có tinh, đu dùng v ngt, cng như thun v ngt mà không chát, như LONG NHN vào T, li Châu, đưc Ha khí ca mùa H, vì Ha sinh Th, cho nên b Tâm, QUN T NHN v ngt b T mà li git cam trùng; vì khí gm</w:t>
      </w:r>
    </w:p>
    <w:p>
      <w:pPr>
        <w:jc w:val="both"/>
      </w:pPr>
      <w:r>
        <w:t>m mnh, cho nên _Ung th thuc này ky ung trà nóng. _Phm phi thì a chy. Vi BA ĐU ung nóng thì a chy, đng như ý trên. Bàn v súc vt, Tht Bò ngt m, đi b T V. Th Dê tuy ngt, mà có mùi Dê, là đưc khí m ca Mc, cho nên b T và b Can. Tht Heo tuy ngt mà có v mn, đưc tính hàn (lnh) ca Thy Th cho nên tư T nhun Thn. Nhân Nh (sa ngưi) v ngt, là cht nưc ca đ ăn ung, đưc khí ca phé V hóa thành, cho nên nhun dưng v, tư sinh huyt dch, b T âm không có v thuc nào hon đưc. TAM TÒNG v ngt mà mùi thơm mnh. Cho nên ch v điu chính T khí. MC HUNG điu chnh khí là vì mi thom vào T, mà li hơi cay, li đưc tính m ca Mc khí có sc so th (giúp vic tiêu hóa). Vå li Mc Hương thân có năm nhánh, năm lá, năm đt hp vi s ca T th, cho nên lý T (giúp vic tiêu hóa) . Bàn v các th trái cây, Đi Táo da hng, th vàng, da cay tht ngt, đưc tính ca Ha sinh Th, cho nên nhun b t v. Lê v ngt mà có Thy tân (cht nưc) cho nên nhun T Ph. L Chi sinh  phía Đông Nam, v ngt chua, cho nên vào T và Can đ ôn b. Tóm li, v ngt đu vào T, li xét ch v ln ln, đ vào các tng khác, thì ch tr ca v thuc bit đưc rõ ràng. 16. Hi: Đng là v ca Ha. Mà các v đng đu không b Ha, li hay tå Ha, sao vy ? Đáp: V t cùng tt thì tr li, dương cùng tt âm sinh. Ly qu mà bàn, hào âm  trong Ly Ha, là trong Ly Ha có tưng ca khm Thy. H thuc có Ha v, tc cng có Thy tính, mà giáng Ha đưc. Đó chính là điu chí lý ca Thy Ha giúp đ ln nhau. HOÀNG LIN v đng, cho nên vào thng Tâm kinh đ tå Ha. CHI T v đng tưng Tâm bào, cho nên t Ha ca Tâm bào lc. LIN KIU cng tưng hình Tâm bào, mà cht nh bc lên, v hoi đng, thì nh nhàng thông lên trên thanh Ha ca Tâm và Đu Mt  thưng tiêu. LIN T ( HT SEN ) tưng hình Tâm mà tim ht sen li  gia, v li rt đng, ging như hào âm trong qu Ly, dùng đ thanh Ha</w:t>
      </w:r>
    </w:p>
    <w:p>
      <w:pPr>
        <w:jc w:val="both"/>
      </w:pPr>
      <w:r>
        <w:t>trong Tâm, tht là thích hp. HONG CM v đng, trong có nhiu ch trng, có đưng trng. Trong thân th ngưi ta duy Tam Tiêu có đưng rng cho Thy khí đi, ch Tưóng Ha. Hoàng Cm trong rng có L, vào Tam Tiêu, mà v li đng, cho nên ch thanh tưng ha. ĐM THO, H HOÀNG LIN, v đng mà cng rít, gm tính ca Thy Mc, cho nên tå Mc Ha ca Can Đm. Nhưng ĐM THO r nhiu mà sâu nh, cho nên tå ha gm giáng li. H HOÀNG LIN thì  mt ch không phân tán, nên cn phân bit rõ ràng. ĐI HOÀNG v đng, hình lón mà khí mnh, cho nên chy đn T Vi, h Hóa nhanh. 17. Hi: Thuc có v đng đ tå Ha, phn nhiu sc vàng, vì sao vy ? Đáp: V àng là sc ca Th; theo lý ca ngũ hành, thành công ri thì lui; sc ca ha là đ, mà sinh th sc vàng; như vy sc vàng sinh ra do ha khí lui li. cho nên thuc có v đng sc vàng đu ch làm lui ha. Nu v đng mà sc không vàng, thì i có gm tính khác. Cho nên HOA PHN sc trng, v đng mà có cht nưc, thì công năng t ha nh, mà vào v sinh tân dch thì có sc lc nhiu. Huyn Sâm sc đen v đng, thì công năng tå ha ít, mà công năng tư Thn nhiu. Đan bì sc đ lt v đng, thì thanh Tâm Ha mà vn hành huyt. THANH ĐI sc xanh v đng, mà có cht nưc thì thanh Can Ha mà dc đưc phong. Tóm li, có v đng ca ha, đu có tính hàn ca Thy. Xem qua bn tho thì thy r ràng, gn đây nhiu thy thuc  x ta (đt Thc), nói rng v đng đu có tính khô ráo, ha chng li phi kiêng ky. Không bit rng lý thuyt đng hóa khô ráo là gm các th thuc khô ráo, như THƯơNG TRUT, CAN KHUNG dùng chung vi HOÀNG LIN thì táo (KHÔ RÁO). SINH ĐA, BCH THUC dùng chung vi Hoàng Liên đâu có táo đưc! Hung na, sáu khí trong thân th, nhit (nóng) và ha (la) không ging nhau. Nhit là sc nóng ca khí phn, cho nên thanh nhit làm bt nóng) thì ly THCH CAO, HOA PHN làm ch đ cho vào khí phn. Ha là huyt</w:t>
      </w:r>
    </w:p>
    <w:p>
      <w:pPr>
        <w:jc w:val="both"/>
      </w:pPr>
      <w:r>
        <w:t>phn, cho nên tå ha, thì ly Hoàng Liên, Hoàng Càm làm ch, đ cho vào huyt phn.Chí bit dùng cam hàn ( v ngt tính lnh) mà b kh hàn ( v đng tính hàn), thì thanh nhit đưc, mà không làm lui ha đưc. Bàn v thuc nên biét lě đó. 18. Hi: Có v đng ca ha, đu có tính hàn ca thy, thanh ha đưc. Ti sao Ngãi Dip, Có Chí, Ba Kích, Vin Chí đu có v đng, mà đu b ha đưc ? ĐÁP: Đ ng cùng tt li có tính ca thy. nu đng chút ít thì còn gi tính ca ha, cho nên b ha đưc. V chăng trong ch ít đng hăn có cay m, không phi thun đng. Ngãi Dip v đng mà khí m, lông nh ca nó cháy đưc, cho nên làm m can b ha. Có Ch sc đen mà ht cng, thì làm m thn. Ba Kích sc tía mà r chc, thì làm m can. Vin Chí hình rt nh, cho nên vào Tâm, đo thêm v đng, cũng vào Tâm, mà gm cay m, cho nên b Tâm ha. Có mùi xen ln tc là có khí xen ln, không th ly thun đng mà bàn đưc. 19. Hi: Cay là v ca Kim. Tính ca kim là thu, nay xét thuc có v cay đu ch tán mà không ch thu, là vì có làm sao ? ĐÁP: P hàm khí v ca thuc, có th (th cht) có dng (công dng), tương phn mà tht ra tương thành, cho nên có v ca kim, đu có khí ca Mc. Mc khí đi lên, ví vy v cay không ch thu mà ch tán. Khí ca Mc m, tr hàn đưc; KKhí ca Mc tán , tr b tc đưc. Bc Hà cay mà cht nh, khí rt nh bbc lên; nh thì khí ni, chy ra da lông, đ tán khí lnh; nh bc thì khí đi lên, đn đu mt đ trù phong hàn. TÂN DI (búp đa lông)  trên ngn cây, tính lên cùng tt, mà v cay khí tán cho nên tán đưc phong hàn  trong não, trong mũi, KINH GII tính ging Bc Hà, cho nên tán  lông da, mà so vói Bc Hà cht nó chim, cho nên vào đưc huyt phn, tán cơ nhc. KHUNG HOT, ĐC HOT r dài rt sâu, đưc thy khí dưi đt mà lên sinh ra mm tưc, ging hình tưng kinh thái dương trong thân th, mang dương trong thy đ phát ra kinh</w:t>
      </w:r>
    </w:p>
    <w:p>
      <w:pPr>
        <w:jc w:val="both"/>
      </w:pPr>
      <w:r>
        <w:t>mch , v cay khí mnh cho nên vào kinh thái dương, tán phong hàn ca đu c, ĐC HOT có sc rt đen, cho nên vào thiu âm đ đn thái dương, tán đưc phong hàn ca lưng ct sng. T TÂN hình nh sc đen, cho nên vào kinh thiu âm, cho nên trc đưc thy m. PHÒNG PHONG cay mà v ngt, cho nên vào T, tán phong hàn ca co nhc. T T sc tía vào huyt phn; cành nhánh ca nó  dưi cha ra bn phía, thì tán t chi (hai tay hai chân); cành nhánh nó rng, có màng mng trng, thì tán khí trong bng; Ht nó cng chc, thì làm cho ph khí lưu hành đi xung, đ dn đm đi. Đng mt v cay, mà có r nhánh ht lá khác nhau. Xem xét tính nh nng, thăng giáng đ phân bit cách điu tr. QU CHI tán đưc t chi, sc v ging như cành nhánh T Tô, mà Qu Chi cng chc hon, cho nên Qu Chi gm có công năng chy vào gân ct, Tô Nghnh thì chí chy vào cơ nhc thôi; NHC QU so vi Qu Chi v i đm hon, khí li ngưng t hon, vì vy Mc tính mnh hon; cay lm thì m lm, b ích Tâm ha đưc, là th thuc đc hiu v Mc sinh Ha; tht ra là th thuc ôn Can; Can là m ca Tâm, Tâm hư thì b m. Tâm Can đu qun lý huyt phn,cho nên Nhc Qu là thuc cn yu đ ôn huyt. Trng Cnh dùng Nhc Qu trong Thn Khí Hoàn là đ tip ha ca Tâm Can v vi Thn; cng vì có Ph t, Thc đa, Phc linh khin cho tính ca Nhc Qu theo chúng vào Thn; như vy là rt khéo dùng Nhc Qu, ch không phi t nó vào Thn. NHC QU, QU CHI đu là mt th, mà dùng khác nhau là vì phân bit hu bc đ đi lên, đi xung (thăng giáng). H có v cay, đu có ôn tính ca Mc. Qu chính là Mc, mà đưc tính ôn (m), cho nên là v thuc ôn Can chính đáng. NG DU, TIU HI đu đưc khí cay m ca Mc. ĐÀI  là r c, t vào h tiêu; TIU HI HƯNG là ht c, tính ca ht, đu ch đi xung, cho nên hai v thuc đó đu làm m đưc h tiêu, Bào Cung và Bàng Quang. NGÔ DU cay mà hơi đng, ht li có tính đi xung, cho nên ch v giáng thy âm, làm lưu hành tr khí. C CHÍ, CU T đu có sc đen mà</w:t>
      </w:r>
    </w:p>
    <w:p>
      <w:pPr>
        <w:jc w:val="both"/>
      </w:pPr>
      <w:r>
        <w:t>m, đen là sc ca Thn thy, ht li ch trm giáng cho nên hai th đu ôn Thn đưc. PH T sinh  dưi r, không ging vi cành, lá, da, ht cho nên không vào trung thưng tiêu; sc thun đen, mà v cay nóng, mang khí dương sinh ra trong qu Khm mt mình theo vào h tiêu, phò b dương khí, cc dương, cc âm đu có đc, Ph t nóng, vì ly tính thun dương ca qu Khm, có th rt đc, tính ca Ph t và Nhc Qu không ging nhau. Nhc qu b Ha, mang ha khí ca đa nh Ph T tr nhit, nhit sinh  trong thy, là đưc dương ca thiên thy cho nên PH T thun vào khí phn đ tr dương, là th thuc ca thn và bàng quang. Ho la thì vô hi, đc ca dương trong thy, găp la thì tan. Cũng là ý nghĩa âm dương dn nhau. Ngày nay ngưi ta ly mui ưp đ kh đc khin cho tính ca Ph T không còn nguyên thy là không đúng phép. phàm thuc m đu mang Mc khí, nhưng PH T mang dương trong thy, là v thuc chính đ ôn Thn đt dương. Vì mang Mc ha, là đưc ha ca đa chi mang dương trong thy, là đưc thiên nhát chi duong . 20.HI: Tính ca Mc là tán, sao li v chua, mà ch thu ? Đáp: Đ ó cũng là tương phn tương thành, lý v Kim Mc giao hp. Đưc v ca Mc đu đưc tính ca Kim. Vì vy v chua, đu ch thu lim. NG V T ch tr khí nghch lên ho. Vì khí xut  dưi rn, trong bào tht khí hi, theo Xung mch mà lên vào Ph. Bào tht là ch Can thng qun, nu Can lnh, thì khí ca Bào cung và ca Xung mch mang thy m lên xông vào Ph sinh ra ho suyn, nu Can nóng, thì khí ca bào cung và ca xung mch mang ha đó theo lên xông vào ph, sinh ra ho suyn. NG V chua lim Can Mc làm cho Mc khí thu vào, không đi nghch lên, thì hai khí nóng lnh (thy ha) đó đu không đi lên sinh bnh. vì v chua vào Can, mà có tính kim thu, cho nên có đưc hiu qu như vy. NG V T cng chua ít mà cht nhun, v lón mà rng, có hình tưng ca ph rng trng bên trong, sinh  trong lá, tính nh ni, cho nên chuyên</w:t>
      </w:r>
    </w:p>
    <w:p>
      <w:pPr>
        <w:jc w:val="both"/>
      </w:pPr>
      <w:r>
        <w:t>lim ph sinh tân. Như vy NGũ V T lim Can đ lim Ph, vì tính và v rt trm. NG BI T thì chuyên ch lim Ph, vì tính và v nó phù. ANH TC XÁC (qu thuc phin khô) cng lim ph, làm ht ho đưc. Cm a chy; vì không chua lm, trong v rng có ngăn, tưng hình ph và co hoàng, cho nên tính thu sáp, không vào Can, mà vào đưc Ph, đ th lim nghch khí cm a chy. BCH THƯC là hoa mùa xuân, mà r hơi đng, cho nên ch lim Can Mc, giáng ha, hành huyt. SON THÙ DU chua mà cht nhun cho nên chuyên vào Can, tư dưng âm huyt. Ô Mai rt chua hay lim Can mc hay tr hi trùng ( lãi đa ), hay kh n nhc đu là ly ý nghĩa Mc khc Th, chua thu lim. Xem SON TRA chua hóa đưc nhc tích thì bit ô Mai chua tr đưc sán lãi, màng mng nhc lý như nhau. 21. Hi: Phàm v chua đu hay sinh tân (nưc ming), đó là thuyt nào ? ĐÁP: T ân sinh  Thn mà phân táng  Can; Mc hay r nưc Can phát khí m (thy sinh mc) v chua dn đng Can khí cho nên Tân chy ra. 22. Hi : Chua ch thu lim, mà chua quá li phát ma, sao vy ? ĐÁP: C ay ch thăng tán, mà cay quá thì ch ôn giáng, chua ch thu lim mà chua quá thì sinh ma vt lên, vt  trên tt thì li xung vt  dưi tt, thì li nên xem ĐI TIU SÀI H THANG ca TRUNG TRNG CNH tr Can ha th nghch (ma nghch lên). NGÔ THÙ DU THANH tr th nghch do Can hàn. Bit rng th t có khí ca Can Mc đi lên, mi phát th thì làm cho th t cũng có Can khí đi lên, mi th ra, NH PHÀN hay th phèn rt chua, bin làm v chát, chua thì thu mà dn tân (nưc ming) chát mà ngăng li mà không chy, Can khí quá cp bc đi nghch lên cho nên phát th. Phèn xanh do  cht đng sinh ra, có v chua ca mc, mà chính đưc tính kim thu ca đng, Kim tính hon thì bình đưc Mc khí làm cho đi xung; Kim tính cp thì ngăn Mc khí mà làm th ra; như th nhn thy lý thưng bin ca kim Mc; Cho</w:t>
      </w:r>
    </w:p>
    <w:p>
      <w:pPr>
        <w:jc w:val="both"/>
      </w:pPr>
      <w:r>
        <w:t>nên Tôi nói: có v ca Mc, đu có tính ca kim; âm dương trao đi giúp đ, duy tính ca Mc không thay đi, bàn v, bàn thuc nên cu xét rõ. 23. Hi: Theo lý lun trên đây, thì mn là v ca thy, đương nhiên có tính ca ha. Ti sao Toàn Phúc Hoa mn mà thun giáng đm ha, Trch tå mn mà nhun li thp nhit, Côn B, Hi To mn mà thanh Can ha, Mang tiêu, hàn thy thch mn mà tå t ha. Cn gi v mn, còn gi bn tính ca thy, chưa h có Ha tính ? ĐÁP: V  bình thưng, không ri bn tính v cùng ti t bin đi bn tính. Ví d : ít đng là thuc ôn Tâm ha; mà đng lm thì li hóa lnh. Cho nên ít mn đu mang khí ca hàn thy; mà mn lm thì bin thành nhit. Trong qu ly có âm , trong qu Khm có dương đu là theo lý nht đnh. TOÀN PHC HOA v ít mn, hoa sc vàng, thm sương mà sinh, có nhiu kim khí ít thy khí cho nên nhun li ph kim, không đưc ly thun mn mà bàn. CN B, HÅI TO sinh  trong nưc v ít mn, mà cht là c, là vt mang hai th khí là Mc thy, cho nên thanh ha nhun can mc. HÀN THY THCH, có nhiu tính ca đá, v tuy mn, mà không mn lm; v li  núi có th đá đó, sinh ra thy chy thành sui, vì vy đá đó có thun thy tính cho nên thanh nhit. MANG TIU tuy mn, mà chưa đn cùng cc, cho nên cn tính ca hàn thy; đi h đưc ha, còn theo bn tính ca thy, không phi tính bin hóa ca v mn cùng tt. Còn như HA TIU thì mn lm, bin ra tính ca ha cho nên đt cháy, đó là ha trong thy. Ăn nhiu mui quá tc thi khát nưc, cng là mt thí nghim vào huyt sinh nhit, ngưi phương tây luyn mui gi là diêm tinh (mui tinh); li luyn cht mn, gi là kim tinh. Hai th y cha vào mt ch, có pha lê ngăn cách. Chi đp phá pha lê thì bc cháy d di. Phép ch thuy lôi ca phương tây là như th. Diêm Tinh phát ha thì bit mui v mn, trong có tính ha nhit. Mà ha trong thy, là ha ca Mnh Môn, ít mn thì dn đưc ha đi xung, như my th thuc  trên. Mn lm thì tr đưc ha đi lên như HA</w:t>
      </w:r>
    </w:p>
    <w:p>
      <w:pPr>
        <w:jc w:val="both"/>
      </w:pPr>
      <w:r>
        <w:t>TIU, DIM TINH.  đt thc nuôi heo đc cho ăn mui, đ b nc vi nhiu heo cái cũng tc là kinh nghim giúp phát xut mnh môn ha đ tr dương. Trong thuc có nhc thung dung ban đu là tinh ca nga nh git xung đt mà sinh ra, sau ly mm truyn li, li có hình tưng cái âm hành ca con ngưi, v mn vào Thn, cho nên ôn nhun mà làm mnh phn âm đ tr dương trong Thn, mà b ích mnh môn ha, còn như nu luyn thu thch, đ tư âm, tr đưc bnh dương nuy, mà không bit v mn lm, chí tr đưc ha ca mnh môn đ làm cưng dương, ging như nuôi heo đc cho ăn mui, đó là tráng dương, không phi tư âm đưc. Cho nên ngưi ung Thu Thch, thưng b âm khô thành bnh lao, đu không bit ý nghĩa mn lm tr ha. Tuy Đng Tin vn là tư âm, mà nu luyn thành thu thch, thì nung nu đã nhiu, không đưc ly tính ca Đng Tin mà bàn na. Vì v ca thy, đu có tính ca ha, cũng chí là tr li ý nghĩa dương trong qu khm mà thôi. 23 24. Hi: Hàn, nhit, ôn, bình ( lnh, nóng, m, trung bình ) đã nói ht đưc tính.  trên đã phân ngũ hành, ngũ tng, đã rõ tính hàn, nhit, ôn, bình không cn nhc li. Nhưng thuc phân ra trên, dưi, biu, lý ( trong, ngoài ), li còn phân bit thăng giáng, phù, trm (lên, xung, chìm, ni). xin đưc nghe. ĐÁP: Đ ó là gc âm dương ca tri đt. Góc  dương, ly khí làm ch : đi lên, đt ra ngoài, cho nên lên mà khí ni, chy đn thưng tiêu, đ phát ra ngoài. Gc  âm, láy v ( mùi ) làm ch : đi  trong đt xung, cho nên xung mà khí chìm, đi  trong, đt h tiêu. Khí gc  tri, v thành  đt. Ni Kinh : Tròi láy năm khí nuôi ngưi, đt láy năm v nuôi ngưi, gc  tri thì gàn vi trên, gc  đt thì gn vi dưi. Lý thăng, giáng, phù, trm thy r. 25. Hi: Bc Hà, Tân Di, Ma Hoàng, Qu Chi, Sinh Khương, Thông Bch, Khương Hot, Đc Hot, Cát Căn, Sài H, Bch Đu Ông, Thăng Ma, T Tô, Kinh Giói, Bch Chí, Lô Cam Thch, Hi Thch, Cúc Hoa, Liên Kiu, Ngân Hoa, Thương Nhĩ T, Thch Cao, Mn Kinh T đu là thuc thăng, phù mà công</w:t>
      </w:r>
    </w:p>
    <w:p>
      <w:pPr>
        <w:jc w:val="both"/>
      </w:pPr>
      <w:r>
        <w:t>dng đu khác nhau, sao vy ? ĐÁP: Đ ó là thuc ca khí phn. Li phi xem hình dáng, mùi v đ phân bit. Bc Hà, Tân Di cùng mt v cay, khí đu trong nhę, mà hình dáng đu khác. Bc Hà là loài tho nh, mc thành chm, không chí mt thân cho nên phân tán bn phía li lên đn đu c, vì khí nh bc lên. Tân Di sinh  ngn cây, mà búp nhn hưóng lên, v cay khí bc lên, cho nên chuyên ch đi lên, tán đưc phong hàn  não và l mũi, Ma Hoàng tuy có mt thân lên thng, mà là th c mc chùm ging như Bc Hà, cho nên đi lên, li phân tán ra ngoài. Bc Hà đưc khí nh bng ca tri, v cay, li gm đưc v ca đt, cho nên gm cå vào huyt phn. Như Ma Hoàng thì thân rng, lên thng, không có v mnh, thun là khí nh bng ca tri, cho nên chuyên ch vào khí phn. Dương theo âm ra thu đt đn da lng ca chu thân, Qu Chi và Ma Hoàng cùng mt th thuc thăng tán, nhưng khí v đu không ging. Tính ca cành nhánh cha ra bn phía, khí cng nhę bng, nhưng qu gm có v cay thì đưc v ca đt, cho nên gm vào huyt phn, tán đưc phong hàn trong huyt mch, cơ nhc. Xem MA HOÀNG THANG ca TRNG CNH phát ra da lông, QU CHI THANG gii co thì bit bàn v huyt phn, khí phn. SINH KHUONG khí thăng tán, mà li giáng khí, chi u đưc, vì v mnh hon; vå li, là r trong đt mang v ca đa ha, mà v góc, cho nên giáng khí, chi u, tuy thăng tán đưc, mà không gióng vói Ma, Qu thun thăng. cho nên TIU SÀI H, NH TRN THANG đu dng đ chi u, r ca Thông Bch (hành trng) cũng sinh trong đt, nhưng lá rng thân thng, khí mnh hon v, dn khí ca hoàng tuyn dưi đt, lên đn mm lá, cho nên chuyên ch thăng tán thông đưc Ph khiu. BCH THNG THANG ca TRNG CNH , dùng đ thông dương khí lên trên, thì láy khí ca hoàng tuyn dưi đt lên đn mm, lá đ làm thông dưong trong thy ca thái dương, mà giao vi đu c. KHƯNG ĐC CÁT CĂN r đu sâu, ly đưc thy khí trong đt, lên đn mm lá, mm li rt dài, hình tưng kinh thái dương trong</w:t>
      </w:r>
    </w:p>
    <w:p>
      <w:pPr>
        <w:jc w:val="both"/>
      </w:pPr>
      <w:r>
        <w:t>thân th, theo trong nưc ca Bàng Quang, đưa dương khí đn kinh mch, đ bo v chu thân, cho nên hai vt đu vào kinh thái dương. KHƯNG ĐC khí v rt cay nóng, cho nên phát tán mà thương tn huyt; CÁT CĂN khí v trung bình hon, cho nên tính phát tán nh mà không thương tn huyt, r sâu dn thy khí đưc, đưa lên đn mm lá, cho nên gm c đem tân dch lên, SÀI H BCH ĐU ÔNG đu mt thân thng, hoa đu thơm nh, cho nên thăng tán kt ut; BCH ĐU ÔNG tr đưc kit ly mót rn, là v thăng tán kt ut, ( làm cho ut kt phân tán đi lên ); SÀI H tr chng đy tc, khí ca thái dương hãm li trong ngc, không đưa đưc ra ngoài, cho nên ngc đy, Sài H làm cho thông sut, cũng là ý nghĩa thăng tán ut kt. Mà hai vt không ging nhau: BCH ĐU ÔNG không gió t lai đng, có gi đng im, sc trng có lông, có lông là đưc phong khí, li thu hái  mùa thu, đưc khí ca kim mc giao hip, cho nên dc đưc phong, theo ph kim đ đt đn khí ca phong mc, làm cho mc không khinh ln th, cho nên làm cho khi mót rn mà ht bnh kit ly. SÀI H sc xanh mt thân lên thng, sinh  ma xuân, thu hái  mùa h, đưc khí v ca thy mc, theo trung th đ đt đn khí ca mc ha, làm cho không kinh lòn ph, cho nên làm thông sut cái ut kt  ngc, TRNG CNH dùng sài h, đ tr bnh thiu dương, ý nghĩa rt tinh té. Thiu dương là dương trong thy, xut phát  tam tiêu, đ đi đn tu lý ghé  trong đm, đ tiêu hóa com nưc, t là mng lưi ca tam tiêu thông sut, mc ha ca can đm thanh hòa mà dương trong thy t trong đt ra ngoài. SÀI H thân nó rng xp, có bch tương thông khí, ging như màng lưi ca tam tiêu, màng lưi có đưng np dính lin vói tht da gân ct, cho nên gi là tu lý. Thiu dương là mc ha, ut  da cha không thông đt, thì sinh nóng lnh. SÀI H làm thông sut đưc, vì thân xp rng, ging nhu da tha làm thông đt dương khí, v đng thanh, nên thanh đưc ha ca tam tiêu. Như vy SÀI H tr đm là dng v đng, tr tam tiêu là dùng thân rng xp lên</w:t>
      </w:r>
    </w:p>
    <w:p>
      <w:pPr>
        <w:jc w:val="both"/>
      </w:pPr>
      <w:r>
        <w:t>thng, tr thái dương là thông đưng tam tiêu đ thông đt khí, thì là mưn đưng li tr giáng tip, không phi là tr trc tip. SÀI H phi dùng th thân lên thng, sc xanh, có lá bn phía, như trúc dip mà nh, n hoa nh vàng, là th tht, đó là th Trng Cnh dùng. Gn đây có th r c (tho căn) cay m phát biu, tuyt không có tính ca Sài H, dt khoát không nên dùng. Ti T Đng ca T Xuyên sn xut Sài H, giá rt r, thiên h không thông dùng, chí vì trong sách thuc nói có nhuyn Sài H, Hng Sài h, Ngân sài h làm xáo trn tht giå, sai vói tính dưc ca Trng Cnh, đáng tic!đáng tic!THĂNG MA v ngt, làm thăng khí ca t v; s dĩ thăng đưc, là vì trong r có đưng rng, dn thy khí lên đn mm đt, cho nên tính ch thăng, nhưng không có tính t tán, vì r chuyên ch thăng, không ging Sài H thuc v mm lá, cho nên có tính phân tán, vì r chuyên ch thăng, khong ging Sài H thuc v mm lá, cho nên có tính phân tán. T T ging như kinh gii, sc hng tán đưc huyt phn, cành lá tch ri ra, cho nên tính ch tán nhiu mà ch thăng ít. BCH CH cay thom, sc trng vào ph, và kinh dương minh, tính ca r li ch thăng, cho nên thăng tán phong hàn ca ph và dương minh, xem đc hot sc đen, vào thái dương, thiu âm, bch chí sc trng, vào ph và dương minh đó là kim thy khác cht, cho nên vào theo tưng loi. S dĩ tính đu thăng tán, mà ch tr khác nhau. NGÂN HOA, LIN KIU, CAM CÚC v thanh mà cht nh, cho nên thăng đưc thanh khí, thăng đưc nhit khí  đu, mt, thưng tiêu; nhưng không có khí cay tán, cho nên không ch tàng; THANH CAO, THUONG NH đu không cay tàn, mà ch tán đưc, thì li ly hình khí mà bàn, THANH CAO cành lá t tán, mà v đng, cho nên tán ha đưc, h có gai, có gc có lông, đu cm dưc phong khí, cho nên ch tán phong. MN KINH T khí mnh, mà cht cng nh, cho nên ch tán phong  đu mt. LÔ CAM THCH, HI THCH đu là cht nh ni, nhưng thuc th đá, là trong có tính trm, cho</w:t>
      </w:r>
    </w:p>
    <w:p>
      <w:pPr>
        <w:jc w:val="both"/>
      </w:pPr>
      <w:r>
        <w:t>nên không đt ra ngoài, không lên chóp đu dưc, mà chí tán đưc kt ca đm ha  phé v. Bbài thuc phù trm đ tr bnh phù trm, mà có ý nghĩa biu, 1ý, thăng, giáng cng dưc sáng t. 26. Hi: Bn Tho nói: Thuc đi lên láy mui ché thì đi xung đưc, thuc đi xung, láy rưu ch, thì đi lên đưc, rưu cũng là ngũ cc làm ra, sao có thun tính đi lên ? ĐÁP: K hí gc  tri, cho nên ch thăng. Rưu chính là vt hóa khí, vì vy ưa đi lên. Xem cách nu rưu trng, dùng ng đng ly hoi, vào đáy ni phía trên hóa ra rưu. Rưu đu là hơi nưc đi lên, dương  trong thy, gc đi lên. Ngưi phương tây ly khinh khí dưng khí  trong nưc, đi lên đưc, cháy đưc thành la; cha dưong thì đi lên. Thy làm qu khm, khí ca hào gia là dưong, cho nên khí t khí t thy sinh ra mà đi lên. Khí thanh dương  ngoài tri, đu là dương trong thy đưc phát sinh ra. Nu rưu ly men làm dy dương, ly la nu khin cho âm hóa làm dương, hoi lên đi ra, thành rưu, toàn là khí dương đi lên cho nên ch thăng. Li như  rưu np thang ly men trn vi xôi np; phát nóng nát ra; rưu chy ra, còn bå xôi li; cũng là theo cách hóa hoi, cho nên thuc dương cng ch thăng. Nhưng rưu np thang và rưu trng không gióng nhau. Rưu trng do ng đng  trên dn ra thun là thanh khí; Rưu np thang   trong vò còn có nưc đc. Cho nên rưu np thang v đm hơn, vào đưc huyt phn, tính cng ngưng tr, nên sinh đm thp. Đng mt tính đi lên, mà mt th trong mt th đc, mi khác v phù trm ( ni chìm ). Cho nên xát đnh dưc lý phi tinh t. 27. Hi: Mch Nha và Rưu Np Thang đu  men mà hóa ra. Ti sao mch nha ngt nhun, mà tính không đi lên ? ĐÁP: Rưu do  kín, t nhiên chy ra, đưc nhiu khí hóa ra, cho nên khí thnh mà đi lên. MCH NHA nu đc but phi chy ra, đưc ít khí hóa ra, cho nên v thnh, mà không đi lên. Vì rưu đưc khí mnh ca tri mà đi lên, mch nha đưc v mnh ca đt mà b. TRNG CNH dùng mch nha trong KIN TRUNG THANG chính là đ b trung cung. Xem rưu trng đi lên mà không</w:t>
      </w:r>
    </w:p>
    <w:p>
      <w:pPr>
        <w:jc w:val="both"/>
      </w:pPr>
      <w:r>
        <w:t>mt ch, mch nha  mt ch mà không đi lên, rưu np thang va đi lên va  mt ch, ch khác nhau là toàn  khí, v đm, nht. bàn tính thuc cn xét rõ lý do. 28. Hi: MANG TIU, ĐI HOÀNG, BA ĐU, ĐìNH LCH, HNH NHN, CHİ XÁC, HU PHÁC, NGUU TT, D NHN, TRM HUONG, GIÁNG HUNG, THIT LC, GIÅ THCH, TÂN LANG, TRN Bì các th đó đu ch đi xung ( giáng), có th đi xung mà thu vào, có th thu vào mà tán ra, có th xung mà công phá, có th xung mà thm li, có th vào khí phn, có th vào huyt phn, li có th bit rõ chăng ? ĐÁP: Đ i lên là đu đưc khí ca tri, đi xung là đu đưc v ca đt. Cho nên v đm thì xung mau, v nht thì xung chm, li hp vi hình cht mà bàn, thì nng nh cng có khác nhau. MANG TIU vn đưc thy khí, nhưng đưc tính âm ngưng trong thy, mà v mn làm mim vt rn đưc, h nhit ca khí phn, vì đưc v âm ca thy; mà chưa đưc khí dương ca thy, cho nên xung mà không lên, vå li xét thy thuc khí phn, cho nên MANG tIU có v ngưng thy, thun đưc tính âm ca thy, cho nên thanh giáng nhit ca khí phn. Đi vi ĐI HOÀNG vào huyt phn, xét ra khác nhau. ĐI HOÀNG v đng, đi hàn, là đưc v âm ca đa ha; mà sc vàng, li là phát hin thi khí ca ha, cho nên thi ha, chuyên h kt ca huyt phn; vì v đm, vå li có khí nóng, v đã xung mà khí giúp thêm, cho nên xung mau. Tính hàn đu dn xung, như Bch Thưc, X Can, v hay giáng li đưc đu vì v đng; đi vói Đi Hoàng giáng h đng mt nghĩa. ĐI HOÀNG li có tính đng nhiu, BCH THUC đng ít hon, cho nên Bch Thưc ch giáng ít, mà ĐI HOÀNG giáng nhiu. 29.Hi: Hoàng liên v đng,  yên mà không chy, mà mt mình Đi hoàng công li, như th là như th nào? Đáp: Cùng mt v đng, mà cht ca Hoàng liên khô mà không thm ưt; cht ca Đi hoàng hot nhun có nưc, cho nên ch li hot; Hoàng liên li thun v đng mà không có khí, cho nên  yên mà không chy; Đi hoàng v thun đng mà</w:t>
      </w:r>
    </w:p>
    <w:p>
      <w:pPr>
        <w:jc w:val="both"/>
      </w:pPr>
      <w:r>
        <w:t>li có khí nóng lnh, ly khí đy v đng đi, thì chy mà không  yên. Vì vy khac vói Hoàng liên. 30. Hi: Đi hoàng tính đng lnh đương nhien đi xung, mà Ba đu co tính cay nóng, đáng l trái ngưc vi Đi-hoàng, sao cũng ch công h ( x). Mà so vi tính ca Đi-hoàng rt mau hon?Đó li theo lý thuyt nào? Đáp: Đ ó là ly du tron mà ch h giáng. Giáng h (x) đưc là ch chuyên ch ca du trơn, ch không phi ch chuyên ch ca cay nóng. Phàm ăn Du-mè, Đương-qui đu đưc hot li đi đi tin. Ba-đu, T- ma-t du có du, đu hot li, đu làm h đi tin. Nhưng Du-mè không nóng thì chm đi, không cay thì khí không chy tán, cho nên h đi tin chm. T-ma-t v cay khí ám, như thé là có khí ám, đ đy tính du tron, cho nên đi mau. Du Ba-đu cùng mt tính trơn, như du Mè, Thu-du mà cay nhiu thì mnh, nóng nhiu thì hung hãn. Ly hung hãn đ hot li, cho nên mau chóng không lưu tr, ht Mè cũng du tron, mà không có tính cay nóng, cho nên ch nhun giáng, không làm h mau.Đình-lch cng có du, đưong nhiên hot li; li có v cay, ging vi v cay ca Ba-đu, mà có du tương t; v li đng, ging vi v đng ca Đi-hoàng mà hot nhun tương t; như vy, Đình-lch có c 2 tính ca Ba-đu và Đi- hoàng, cho nên đi t m máu, đm m trong ph; tính giáng rt mau, vì gm c tính ca Đi-hoàng và Ba-đu; tht là th thuc mnh. S quá mnh, cho nên Trng-cnh phi láy Đi-táo b vào. Hnh-nhân cũng có du, chi đưc v đng, mà không co khí cay nóng, cho nên giáng mà không gp. 31. Hi: Đu là giáng khí, sao Hnh-nhân, Đình- lch vào ph, mà Ch-xác, Hu- phác vào T-v? Đáp: Đ ình-lch, Hnh-nhân sc trng thuc kim; Ch-xác, Hu-phác đu là cht cây (mc); Mc hay so th (giúp th tiêu hoá), cho nên vào T-v. Ch-xác là trái cây, v nh hon Hu- phác, cho nên lý V khí; Hu-phác là v, v nng hon Ch-xác, cho nên lý T khí. Xem Trng-cnh dùng Chí-xác tr dưi Tâm đy; dùng Hu-phác tr bng đau. Thì bit phân bit s nng nh ca Chí- xác, Hu-phác. 32. Hi: Trn-bì</w:t>
      </w:r>
    </w:p>
    <w:p>
      <w:pPr>
        <w:jc w:val="both"/>
      </w:pPr>
      <w:r>
        <w:t>cũng là trái cây, tr đưc V, gm tr T, va lý ph đưc. Ti sao vy? Đáp: T rn-bì gm cay thơm, cho nên đt lên ph đưc; Chi-xác không cay thơm, cho nên không vào ph; Hu-phác cay mà khí quá trm, cho nên không vào ph. Ph khí thông vói Đi-trưng, Hu-phác làm lưu hành khí ca Đi- trưng, thì Ph khí đưc thông ra ngoài, cho nên Trng-cnh tr bnh có Qu- chi thang gia Hu-phác, Hnh-t. Vå chăng, dùng thuc không phi tuyt đi phân ranh gii. Cho nên Chí, Qut, Phác thưng thưng có công dng h tr, ngưi thy thuc cn nên thông hiu, Tân (Binh)-lang là trái cây (trái cau), tính tràm nhiu, cho nên tr sán khí bng dưi; mà tính trm giáng t trên đi xung, cho nên Tân-lang cng gm cå li Hung-cách; vå li v không mnh, cho nên đi xung chm. Trm-hương cây hoi chìm xung nưc, v li đng đi xung, li có khí thơm đ lưu hành, cho nên tính hay giáng khí. Gi-nam- hương v ngt khác vi Trm-hương, chi nên khí ca Gi-nam thăng tán, mà khí ca Trâm-hương chuyên h giáng. Ung Gi-nam thì  khí. Ung Trm- hương thì h b đánh rm(đt). Bit là mt th ngt, mt th đng, lên xung khác nhau. Giáng-hương đng sc hng, cho nên giáng khí trong huyt, chí th huyt. Ngưu-tt mà giáng là theo hình và v đ tr, vì r sâu v đng, cho nên dn Thu-ho đi xung. Thit-lc mà giáng là ly kim bình mc, ly nng trn kh, cho nên làm ht s st, làm ht điên cung. Gi-thch cng nng mà sc đ, li vào huyt phn, cho nên có tên là Huyt-sư, vì giáng huyt; huyt là ch  ca khí. Toàn-Phúc-Đi- Gi-Thch thang làm ht  hoi, chính là hành huyt đ giáng khí, giáng mà trm v phi đng cht phi nng, giáng mà tán v phi cay khí phi thom, giáng mà thm li v phi nht khí phi nh. Dĩ-nhân, Trch-t, Xa-tin-t, Phc-linh đu v nht, khí nh, đu thuc âm  trong dương, không lên thanh khiu  trên, cho nên đu đn thanh khiu  dưi li tiu tin, giáng mà công phá v phi đm khí phi mnh gm công năng phá huyt thì có công năng công tích. Nu chí có tân dch thì tích làm</w:t>
      </w:r>
    </w:p>
    <w:p>
      <w:pPr>
        <w:jc w:val="both"/>
      </w:pPr>
      <w:r>
        <w:t>đm thu, không kt cng đưc; như kt cng đu có trn huyt, nhưng có mt mình huyt mà không có khí đ kt hp cũng là huyt cht mà không kt cúng; duy khí da huyt mà ngưng đng, huyt hp vói khí mà t li, ri sau mi đng lam cc cng (kiên tích). Tam-lăng phá khí trong huyt, Nga- trut phá huyt trong khí, cho nên phá tích đưc. Tam-lăng v chi đng mà không cay, sc phá huyt nhiu, mà sc tán khí ít; Nga-trut gm v cay, hành khí đ phá huyt, thì hành khí hành huyt đưc cå hai, rt thích hp cho tích t, cho nên Nga-trut đưc dùng nhiu trong cac phương. Khương-hoàng khí v đu đm cho nên hành khí hành huyt. Ut-kim t Khương-hoàng sinh ra mà khí nh v mnh, cho nên co công năng hành huyt mnh hon hành khí. 30 33. Hi: Phàm thuc đi xung đu chìm vào trung-h-tiêu, nghch khí ca thưng tiêu lam cách nào h xung? Đáp: T huc đi xung tuy trm nhưng chưa co th nào không t thưng-tiêu mà đi xung. Cho nên Gi-thch theo thưng-tiêu đ trn xung. Tân-lang gm đưc li ngc và cách mc. Nói chung tính và khí va năng mau va thng xung h-tiêu, mà không li đưc thưng-tiêu; khí và v va nh va chm, thì đu giáng li đưc thưng-tiêu. Đình-lch tå ph. Hnh-nhân li ph, X-can hơi đng, li đm trong hng. Hu-phác-hoa tính nh, li khí  co hoành. Xuyên-bi-mu sc trng tính bình, li đm khí  ngc ph. Toàn-phúc-hoa v mn cht nh, cho nên nhun ph giáng đm. Trn-bì khí v không nh không nng, cho nên có th giáng thưng-tiêu, co th giáng trung-tiêu. Duy Mc-hương khí phù v trm, cå thưng-trung-h tam tiêu đu lý đưc. Còn tính nng như ht quýt (qut hch), ht Tra (Tra hch), ht trái vi đu chuyên tr khí  h-tiêu. Tính mau như Đi-hoàng, Ba-đu, Ngưu-tt thì chy hăn xung h-tiêu. Cùng là hành khí, li phân bit nh nng ni chìm (kinh, trng, phù, trm), đ dùng cho đch đáng, t nhiên không sai làm. 34. Hi: Phàm r phn nhiu có tính đi lên, tính ca trái phn nhiu đi xung, tính ca thân phn nhiu hoà, tính ca cành phn</w:t>
      </w:r>
    </w:p>
    <w:p>
      <w:pPr>
        <w:jc w:val="both"/>
      </w:pPr>
      <w:r>
        <w:t>nhiu tán. Vì c sao vy? Đáp: R  ch vic sng  trên cho nên co tính lên; trái ch thòng xung, cho nên co tính xung; thân  gia cho nên lên đưc xung đưc, cho nên có tính hoà; cành lá  bên, ch phát ra, cho nên có tính tán. Nhưng mi dưc tính, nên chú trng  r, hoc nên chú trng  trái, hoc nên chú trng  thân, hoc nên chú trng  lá, đu tu nên chú trng vào tính  ch nào, đ làm thuc chuyên tr. Chưa có th bàn rng ra. 31 35. Hi: Tính ca r, trái, thân, lá đã nói r ch chuyên tr ca mi th. Bây gi hãy bàn trưc v r. Tính ca r đi lên, có nhng v thuc nào mt mình chuyên ch tính y, xin chí rõ. Đáp: Tính ca r phn nhiu đi lên, li cn xem hình sc khí v, đu thy r quan trng, thì chuyên ly r dùng. Như Thăng- ma r lón hon mm, thì r đưc khí nhiu, cho nên chuyên ly r; trong r li có nhiu l hng, đó là l hút dn thu khí lên đn mm lá, cho nên tính ch đi lên. Khí v cay ngt, đó li làkhí v đi lên. Kt hp hình đ bàn tính đu ch đi lên, cho nên gi là Thăng-ma. Đó là v thuc chuyên ch đi lên. Còn như Cát-căn r rt sâu, hút dn thu khí trong đt, đ đun lên đn vòi dây; cho nên đưa tân dch lên đưc, li thăng tán đưc hai kinh thái-dương, dương-minh; láy ý nghĩa lên đn vòi dây, Cát-căn có vòi rt dài, mà kinh mch ca thái- dương cng rt dài; Cát-căn dn thu khí dưi đt đem lên đn vòi dây; thái- dương dn dương khí trong thu ca Bàng-quang đ đem đn kinh mch, đng lý nhau; cho nên Cát-căn tr đưc mt chng bnh kinh phong ca thái-dưong, giúp kinh thái-dưong, do nưóc trong Bàng-quang, mà đem khí ra ngoài. Màu r thun trng, thuc kim, li hút đưc thu khí đi lên, đó là vt kim-thu tương sinh; li dn đưc tân khí (tân-dch), đ tr táo ca dương-minh. Cát-căn và Thăng-ma khác nhau; Cát-căn r chc cho nên đem tân lên mà không đem khí lên; Thăng-ma r rng, có đưng rng đ đưa khí đi, cho nên đem khí lên mà không đem tân lên. Hoàng-k cũng có đưng rng trong r xp; nhưng Thăng-ma v không đm cho nên đi lên mà</w:t>
      </w:r>
    </w:p>
    <w:p>
      <w:pPr>
        <w:jc w:val="both"/>
      </w:pPr>
      <w:r>
        <w:t>không b; Hoàng-k v đm, cho nên đi lên mà b đưc. Hoàng-k r sâu dài đn vài thưc, láy Hoàng-k không dng cuc đ đào lên, mà dùng sc nh ra khi đt vì r đuôi chut không có r bàng; theo đó mà bit r tính đi thng; phía trong li rng xp, thông thu khí đưc, đem thng thu khí dưi đt lên đ lên đn mm. Cho nên đem nguyên khí ca ngưi lên đưc, đ làm đy đ  phn trên, đt đn phn biu. Nguyên khí ca ngưi sinh  Thn, phát xut t nưóc trong Bàng- quang, theo màng mng ca Khí-hi mà lên ngc. Chn dng, đ lên ph, ra khp lông da, Hoàng-k trong rng xp thông đt đưc ging như màng mng ca ngưi dn đưc thu khí dưi đt, đ lên thu mm lá, ging nguyên khí ca ngưi, t Thn lên Ph đ ra đn phn biu; cho nên Hoàng-k đưa nguyên khí  phn lý lên đưc. 36. Hi: Ba v thuc trên đây tính đu ch thăng, mà ch tr đu không ging nhau, sao vy? Đáp: R  đu có tính đi lên mà hình sc khí v li không ging nhau, cho nên ch tr khác nhau, v Thăng-ma có đưng rng thông khí lón, gm có khí v cay hay phát tán, cho nên tính thun đi lên. Hoàng-k sc vàng khí ôn, v thun ngt, cho nên đi lên mà gm có b, Cát-căn v trng, v hơi đng cho nên lên mà thanh ho, không b đưc. Bàn v v thuc nên xét t mí. 37. Hi: Ngưu-tt, Linh- tiên, Thuyn-tho, đu là r, sao li không ch thăng mà ch giáng? Đáp: N ói rng r đi lên tc là khí v hình sc đu có tính đi lên mi thăng đt đưc, như Ngưu-tt và các th r đã cng chc, mà hình không rng, thì không có đưng rng đ thăng đt. V đã đng, tå h mà khí không phát tán thì không có sc thăng phát; vå li khí v đã giáng, mà r li xu, đó là dn khí vào r đ h đt; ý nghĩa trái vi tính đi lên ca Thăng-ma và các v thuc kia, có th so sánh mà bit lý đưc. 38. Hi: Trái ca loài tho mc đu có tính đi xung, sao vy? Đáp: Vt  thp tt thì li đi lên, vt  cao tt thì li đi xung; trái cây sinh  trên cao, đã tt ri cho nên đi tr xung li. Tính ca ht ca trái cây, lim vào trong, cho nên giáng mà thu. 39. Hi: Thương-nhĩ-t, Mn-</w:t>
      </w:r>
    </w:p>
    <w:p>
      <w:pPr>
        <w:jc w:val="both"/>
      </w:pPr>
      <w:r>
        <w:t>kinh-t đu là trái loài c, ti sao đu đi lên đưc? Hoa-tiêu, Qut-hng đu là trái loài cây, ti sao đu ngoi tán đưc? Đáp: T rái, nhân, ht ch thu giáng đó là nói chung, còn phi phi hp hình sc khí v đ bàn mi đưc xác đáng. Thương-nhĩ có gai là thê ' nh xp, Mn-kinh v cay mà khí phát tán, cho nên điu có tính đi lên, cũng là bin cách trong trái ht. Đn như Hoa-tiêu, Qut- hng khí v cay m, cho nên thăng tán đưc; nhưng hai th y giáng khí đưc; chúng đu là da v cå, cho nên có thêm tính thăng, đn như ht tiêu, làm dc đưc m hôi t đ ra, ht Qut tr đưc sán khí, thì thun đi xung, mà không thăng phát. Vì đu là qu (trái), li phân ra da tht nhân ht, da tht  ngoài có hình dáng thăng tán, nhân ht  trong thì chuyên ch thu giáng, dt khoát không thăng tán. Vì vy Khiên-ngưu-t, Xa-tin-t đu giáng li. L-t-hch (ht trái vi), Son-tra-hch đu ch giáng tán, Bch-khu- nhân, Tây-sa-nhân v tuy cay mà xét thy ám đ giáng khí. Bá-t-nhân, Toan- táo-nhân tuy có công năng b, mà cn yu là  ch nhun tâm đ giáng ho. Còn như Hnh- nhân giáng khí, Đào-nhân giáng huyt là rõ ràng ri. 40. Hi: Thân, cng ca cây thuc  gia gc và ngn, nơi không thăng không giáng, ch hoà, nhưng có th ưa đi lên, có th ưa đi xung, sao vy? Đáp: Đ áy cng phi xem khí v nng nh đ nhn đnh. Nu hình dáng đã  ch giao tip trên dưi, mà khí v hoà bình, thì không thăng không giáng, chuyên ch hoà; thân cây Hoc-hương. Thân cây T-t, khí v hoà bình, cho nên chuyên ch hoà khí; Hoc-hương v ngt, thì hoà khí ca T-vi; T-tô v cay thì hoà khí ca Can-ph. Lên đưc xung đưc, vì đu là thân cng ca cây c. Trúc- nh có hình tưng gân mch ca chu thân, thì hoà đưc gân mch; Tòng- tit có hình dáng xương đt ca nhân thân, thì hoà đưc xương đt; Bch-thông- tho có hình dáng màng m ca nhân thân, cho nên thông đt đn màng m, trên thông vi sa, dưi thông vi tiu tin. Điu là thân cây ch hoà, lên đưc xung đưc, tu theo ý nghĩa tng loi. Đn như Vĩ-hành (thân cây lau), trong</w:t>
      </w:r>
    </w:p>
    <w:p>
      <w:pPr>
        <w:jc w:val="both"/>
      </w:pPr>
      <w:r>
        <w:t>rng mà lên thng, v li nht, cho nên thuc khí phn, chuyên đi lên, sách Kim-qu dùng đ làm nôn ra m trong ph, chính là ly ý nghĩa thu đt thng lên trên. Hà- hành (cng sen) trong rng, mà khí v nht,  đáy nưc mà lên khi nưc, cho nên thăng đt khí thanh dương. Thông-bch (cây hành) trong rng mà khí v mnh, thì va lên va phát tán, y đu là thân cây, khí v khinh thanh (nhę, trong sch) cho nên đu ch thăng. Kìa như thân cây Mc-thông cũng thông sut, nhưng thuc loi dây leo, hình dáng khác vi thân cây lên thng, v li đng, rí nưc, cho nên ch h giáng mà thông li tiu tin. Tô- mc cây g vàng là thân cây, v hng v mn, có hình tưng huyt trong chu thân cho nên ch hành huyt. Tn-bì là v cây Tn, có hình tưng da ca nhân thân, v đng giáng đưc thp nhit, cho nên Trng-cnh dng tr chng da d phát vàng, Tông-bì lông to như dt, hình tưng mch lc ca ngưi v sáp (rít) thu giáng đưc, cho nên dùng tr th huyt (ma ra máu), nc huyt (chy máu cam)đ làm huyt ca mch lc đi xung. Huyt kt, Nhũ-hương nha ca thân cây, hình tưng máu m ca nhân thân, cho nên tr các bnh gh m ca nhân thân. Đ-trng mm do, ging gân, màng m chày ca ngưi, v tía đen, v thun hu (d chu, không gay gt) cho nên vào Can-thn đ làm mnh gân ct. Phàm các loi như th k đâu ht đưc, hoc thăng hoc giáng, hoc b hoc hoà, khí v hình cht đu khác nhau, nên phân tách t m thì t nhiên dùng đúng. 41. Hi: Bàn v thuc, chí nói cành lá, mà không nói hoa, sao vy? Đáp: H oa túc là bao quát trong cành lá, cành lá ch tán, cho nên tính hoa phn nhiu ch tán. 42. Hi: Ti sao hoa Phù-dung không ch tán mà ch thu? Ti sao Toàn- phúc-hoa không ch tán mà ch giáng? Đáp: Đ y cũng phi xem xét hình khí, mà đnh. Phù-dung chu khí thu kim, mà cht li dính khô, cho nên thu lim đưc, là th thuc hay cho mt gh. Toàn-phúc-hoa thm sương mà sinh, hoa li hoi mn, cho nên ch nhun li kh đàm. Kìa như T-bà-dip li đưc,</w:t>
      </w:r>
    </w:p>
    <w:p>
      <w:pPr>
        <w:jc w:val="both"/>
      </w:pPr>
      <w:r>
        <w:t>Hoè-chi (cành Hoè) thanh đưc đu tu theo khí v mà dùng khác nhau mt cách ngu nhiên ch không phi bn tính ca cành lá. Cho nên phn nhiu hoa tán đưc là  đu mt. Đu mt  trên, mà hoa  trên ngn cây, khí rt nh đi lên, cho nên phn nhiu vào đu mt, đ tán tà. Hoa- cam-cúckhí thom v bình (mùi bình hoà), tán phong tà  đu mt, Hoa-kim-ngân tán phong nhit  đu mt ca kinh Dương-minh. Hoa-tân-di tán đưc phong hàn  trong não, mũi. Hoa-mt-mông tán phong tà trong mt. Nhìn chung, hoa  trên ngn, cho nên đi lên đu mt; như lá  bn phía thì ch t tán, cho nên kh phong hàn trong chu thân da tht. Lá-tre thanh đưc nhit ca co nhc, Trúc-dip- thch-cao thang ca Trng-cnh, chính là dùng tính tán ca lá tre. Lá Cúc là thuc ch yu tr gh l, cũng vì tính tán, kh phong tà trong co nhc. Lá Hy- thiêm cũng vy, nhưng lá Cúc nh mà nhn phân thu, cho nên ch tán sang (ht gh l). Lá Hy-thiêm lón có lông, tính trng yu  lá, chuyên tán phong khí, cho nên xưa có cao-hy-thiêm, ch kh phong  chu thân. Lá Sen tán đưc nhit  da d. Lá Đào tán đưc nóng lnh  huyt phn. Lá Tía-tô tán đưc nóng lnh  khí phn. Vì lá ca cây c phn nhiu đưc phong khí, cho nên phn nhiu ch tán, sách Chu-nghĩa nói: phong dùng đ tán. Lá lón có góc, có móc, như Bát-giác- phong, Thưong-nhĩ-dip, Tun-ct-phong đu lá lón mà có góc có gai, đu ch tán phong. Phàm cành phn nhiu đi ngang cho nên ch t tán, và đt đn chân tay. Cành ca Tía-tô, tán khí kt  gân hông. Qu- chi đi đn chân tay. Cành Dâu, cành Đào, cành Hoè đu đi đn chân tay, theo hình tưng đi ngang ra bón phía. 43. Hi: Dùng thuc có dùng r, dùng mm, dùng đu dùng đuôi, dùng đt dùng mng, dùng gai, dùng v, dùng tim, dùng cht nưc, dùng gân dùng, tép múi, dùng không ging nhau, xin nói cho rõ? Đáp: Đ áy không có ý gì khác, chí dùng ch chuyên chú ca sc thuc, đ cho tương đt vi bnh mà thôi. Ví như Ma-hoàng phi dùng mm, là vì mm nh dài trong rng, ging như</w:t>
      </w:r>
    </w:p>
    <w:p>
      <w:pPr>
        <w:jc w:val="both"/>
      </w:pPr>
      <w:r>
        <w:t>lông  l chân lông, mà khí li nh bc lên, cho nên phát hãn đưc, chy thng đn da lông. Cũng có lúc dùng r Ma-hoàng, là vì r cng chc mà v chát cho nên chí hăn. Mm rng thì thông, r chc thì nght, không thông. Cũng là lý âm dương thông nght thay đi lãn nhau. Thưng-son dùng mm, là vì lên thu co hoành đ dãn đm đi lên đi ra. Thương-lc dùng r, là vì vào thu trong co hoành, đ dn nưc đi xung. Dùng mm thì lên, dùng r thì xung, lên xung dùng khác nhau, cũng đu theo loi. Đương-qui dùng đu dùng đuôi có ch khác bit, tính ca đu đi lên, cho nên ch sinh huyt; tính ca đuôi đi xung, cho nên ch hành huyt. Đa-du có dùng đu đuôi khác nhau, khí v đu đm cho nên hành huyt mnh, dưc v  đuôi nht, cho nên lc hành huyt nhę. Dùng đt như Tòng-tit đ tr xương đt ca ngưi. Ngưu-tt đt ging như đu gi, li đưc đu gi ng chân, là vì láy hình ging nhau. Ngó- sen trong rng, hành thu đưc, cho nên dùng đ hành huyt, cha thp nhit  huyt phn, mà thanh ú huyt đưc, cây sen  trong nưc, ngó sen li tóm kt cc nh, mà  trong thông đưc thu khí, dng tr chng lâm lu, rt hay; lâm là l nưc thông mà không thông; đt c sen  trong nưc, không thông mà thông; vå li cái bao  ngoài t tía bin ra hng đưc, li vào huyt phn đ tr chng lâm rt hay. Dùng Mng, Mm non, là dùng ch phát tit phong tán ra ngoài, như lúa mì vn không so li, mà mc mm, thì khí thu đt, thông thu cc đ li Can khí. Thóc lúa vn không hành tr đưc; mc mm ri, thì sơ li T th, khin tiêu com. Đu Nàng lên mm, thí thăng đt khí ca t v đưc. Cho nên Th-dư-hoàn ca Trng-cnh dùng đ b t. Xích-tiu-đu lên mm ri thì thu đt đưc m máu, cho nên Trng-cnh dng Xích-đu-đương quy tán đ làm v m. Dùng gai có hai ý nghĩa: công phá giáng li, như gai Bù-kt, Bch-cc. Hai th đó nhn dài, cho nên ch công phá. Ví th gai không nhn mà cong queo, gai không dài mà nh mm, thì không phá li mà hoà tán, tc phong tr gân đưc, như gai Câu- đng, Hng-mao, Ngũ-gia-bì,</w:t>
      </w:r>
    </w:p>
    <w:p>
      <w:pPr>
        <w:jc w:val="both"/>
      </w:pPr>
      <w:r>
        <w:t>Bch-tt-lê. Vì “ móc gai " là thn ca phong mc, vt hp th mà sinh gai, móc, góc, cho nên điu hoà Can mc đưc, đ tc phong, tr gân. Dùng v có ý nghĩa láy da tr da, cho nên V Gng, v Phc-linh, v Quýt, v cây Dâu, v qu Cau, đu tr đưc phù thũng. Dùng Tim có ý nghĩa ly Tim đ vào Tim, cho nên Qu-tâm đ làm m Tâm khí, Phc-thn dùng đ an Tâm thn. Liên-t-tâm dùng đ thanh Tâm ho. Trúc-dip-tâm cũng thanh Tâm ho đưc. Đy là ly ý nghĩa ca Tâm vào Tâm. Dùng cht nưc, là hoc dùng theo hình tưng cht nưc trong con ngưi Nưc-ct-gng, Trúc-lch đ kh đm m, tr theo cht nưc, hoc là láy hình tưng huyt dch trong thân th, như nưc Ngó-sen, Nha-đào đ thanh  huyt, tr theo huyt dch. Dùng gân như Tc-đon nhiu gân, cho nên hàn gn vt thương nh. Tn-giao tht ri, só hai bên vn vít vào nhau, cho nên tr phong  hai bên, chng gân mch đau nhc. Đ-trng trong có màng, gân xương trong thân th lin vi gân, gân lin vói màng; màng gân ca Đ-trng ni ra đưc co rút đưc, rt bn do, cho nên làm cng gân ct ca ngưi đưc. Trúc-nh ging như gân mch, thì thanh nhit ca mch lc đ hoà huyt. Qut-lc, Qua-lâu đu tr đưc khí kt trong ngc, màng ngc, ly so ca Quýt, màng ca Qua-lâu, ging vi chn dng trong ngc, cho nên tr đưc. Quât-bì (v quýt), Phúc-bì (v qu Cau to bng) hình tròn sc vàng, ging hình bng ngưi, cho nên hai th đó li tr khí ca đi phúc, đu ly theo hình tưng. Các vt không ging nhau, khí v li khác bit, cho nên vào Tng- ph đ ch cũng khác nhau, khó nêu lên ht các th thuc, nên nhn xét chung vy. 44. Hi: Trng-cnh dùng thuc có 10 cái, 3 cây, 5 cành các phép, ta h láy s, cũng có lý. Trong Bn-tho cũng có láy s đt tên, như Tam-thát, Tam-lăng, Bát-giác-hi, Lc-thn-khúc, Ngũ- gia-bì, Lưng-đu-tiêm. Đã láy s đt tên, có láy s đ tr không? Đáp: C ác vt trong tri đt, không ngoài hai th khí s. S tht s do khí sinh ra; khí nhiu thì s nhiu, khí ít thì s ít, đưc khí trưc thì s  trưc, đưc khí sau</w:t>
      </w:r>
    </w:p>
    <w:p>
      <w:pPr>
        <w:jc w:val="both"/>
      </w:pPr>
      <w:r>
        <w:t>thì s  sau. Cho nên thu sinh s 1  tri, ho sinh s 2  đt; đưc khí dương thì só l đưc khí âm thì s chăn. Cho nên s ngũ hành trong hà đ, ln lưc sinh thành; xem s có th lưng đưc khí. Đn như dùng thuc 10 cái, 3 cây, 5 cành chng qua là dùng lưng thuc nhiu ít, đ làm mt t. Chng phi ly s đó mà nm đưc quyn to hoá. Nu tri đt sinh thành mà có só đó, như Tam- lăng, Tam-tht, Bát-giác-hi-hương, Ngũ-gia-bì...li vì chu khí âm dương đ thành s chng l. Bàn v thuc, có th láy s chăn l, đ xét đnh âm dương, chng phi s tr bnh đưc. Tht ra, vì s mà bit đưc ch ch tr ca thuc. Lá-tam-tht, không ba thì by, s không sai, vì chu mc khí, cho nên đưc s 3; chu ho khí, cho nên đưc s 7; phù hp vi s ca mc, ho trong hà đ. Tng Mc, Ho thuc Can và Tâm, ch qun huyt dch trongthân th. Lá Tam-tht xanh, mà có gân hng, cũng là sc ca Mc,Hoå, cho nên r hoá  hành huyt đưc; ch làm cho trn vn vic Tâm ho sinh huyt, Can mc thng huyt mà thôi. Bit đưc ý nghĩa tên Tam-tht thì đã bit đưc tính. Tam-lăng sc trng, đng m hành khí; các sách đu dùng đ phá khí trong huyt, là vì mm,lá và r đu có hình dáng 3 cnh, 3 là mc s, cho nên vào huyt phn  Can đưc; sc trng thuc khí, v đng m, ch hành khí, cho nên phá khí đưc, là th thuc hành khí trong huyt. Bát-giác-hi khí ám, đưc khí ca mc, 8 là s ca mc; ôn trung đưc, cũng là ly mc so th; Mc tà lui mà th đưc b ích, là th thuc b th ôn Can. Thy thuc ngày nay, tt thêm món này, đã thơm li m, hp vi khí ca d dày (v khí). Lc-thn-khúc màu sc tng hp ca các th thuc; hp sáu th thuc  cho nát đ làm thn khúc. Theo  nghĩa Th hoá vt đưc, Th vưng  bn phương, mà bn phương li qui v th  gia, cho nên sáu th thuc  nát mà thành men, công năng chuyên vào T v, tiêu hoá com nưc, Lưng- đu-tiên là cc chut đc; tính chut hay đào hang, đào vách, mà cc li nhn hai đu, bit là có tính công li, cho nên ch công phá (đánh phá). Đó đu là ly s đ</w:t>
      </w:r>
    </w:p>
    <w:p>
      <w:pPr>
        <w:jc w:val="both"/>
      </w:pPr>
      <w:r>
        <w:t>bit rõ khí, mà vic ch tr t nhiên không sai. Li như v thuc Nhân-sâm, Trưong-cnh-nhc cho là dương dưc, Trn-tu-viên cho là âm dưc. Gi dương dưc là ly ch ích khí; gi âm dưc là láy chsinh tân. Hai ngưi bàn khác nhau, đu vì chưa theo khí và s ca Nhân-sâm, hp li đ xét đnh. Bn tôi Diên-th- ngô đã đn Liêu-đông, thy trng Nhân-sâm đu  trong rng sâu, ch m ưt, thì bit là chu khí ca âm thu sinh ra. Nhưng lúc sinh, thân có 3 nhánh, lá có 5 lá chét. Ba năm là s dương. Ly khí và só hp li đ bàn, thì bit Nhân-sâm sinh  âm, thành  dương. Vì m ưót, rng sâu là âm, sinh ra Nhân-sâm, thành s ba năm là dương. Khí ca thân th là dương,  trong thn thu sinh ra, t âm sinh ra dươngm đi vói Nhân-sâm dinh noi âm mà thành ra dương, không có gì khác nhau, cho nên Sâm là thuc thánh đ b khí hoá tân (hoá cht tân dch). Xem s thì bit khí, thy đưc bn tính ca Nhân- sâm. Còn như nói sc trng vào ph, v ngt vào t, ít đăng thì sinh tân, ít m thì ích khí, là cách nói càng nông cn. 45. Hi: Thn-nông láy Bn-tho đt tên kinh, mà trong đó d cp đn nhiu loài kim, loài đá, ln ln đn cm thú, côn trùng, sao vy? Đáp: B ån-tho k rt nhiu loài tho mc, cho nên láy đó làm ch danh. Nhưng tho mc tuy đ ngũ hành, mà khí Giáp-At (âm-dương) so vi ngũ tng lc ph ca ngưi, phn nhiu chưa phù hp trn vn vi khí hoá, cho nên li nh đn kim thch côn trùng, huyt nhc loài cm thú, rt gióng vi huyt nhc ca ngưi, cho nên phn nhiu tư b. So vói tho mc thì côn trùng, kim thch rt kin hiu. C cây là thc vt, sâu b là đng vt. Sc công li (công=đánh, phá, chng. Li=có ích), li đi tiu tin ca đng vt rt nhiu hon thc vt, vì tính ca đng vt đ đưc, mà li có tính chng đi; so vói thc vt không đi đưc, thì sc công phá rt mnh. Mai Rùa công phá Can khí, kh trưng hà. Xuyên-son-giáp tính đc núi đuc,  trong đt ra, cho nên phá đưc mt m, li cng làm tan đưc tích t cng. Con Đĩa nhn bén gii chích, li hút máu đưc, cho nên ch v phá huyt tích, Manh-trùng</w:t>
      </w:r>
    </w:p>
    <w:p>
      <w:pPr>
        <w:jc w:val="both"/>
      </w:pPr>
      <w:r>
        <w:t>bay mà hút máu, cho nên ch v hành huyt trên dưi. Nhưng đng vt đu là đ huyt nhc, phn nhiu vào huyt phn, cho nên các th thuc trên đây đu ch công phá huyt. Chí có Vy- tê-tê đưc tính là ca kim thu còn gm c công phá khí phn: Đng thc vt, tính đu không trn tnh. Ch có Kim-thch tính vn trn tnh, cho nên an hn phách, đnh tinh thn, đin, tc, trn, giáng thì nên ly Kim-thch làm ch yu. Kim-bc trn đưc tâm thn; Tâm thn phù đng, nh ph khí đ thu lim, cho nên Ni-kinh nói: Ph là co quan tưóng phó, đ ph giúp cho tâm quân. Hoàng- kim (vàng) ly khí  ph kim, đ trn tĩnh tâm thn, cũng chng khác gì tưng trn tĩnh an i vua. Châu-sa trn b tâm thn, đi thng vào tâm, đ trn b, Long- ct nng, đè nén đưc dương khí, cho nên cũng trn tâm thn đưc. Bch-ngân (bc) đnh kinh phong đưc; tr con kinh phong, đàn bà có con đng thai, dùng nhiu, đó là ty ph kim bình can mc, ly sc nng trn áp s phù đng. Vy: Xích-thch-chí, Vũ-dư-lương, là đt trong đá, li có tính chát, cho nên dùng đ bi đp  rut d dày. Đng là cht nưc trong đá, màu đ gióng như huyt cho nên vào đưc huyt phn, tính nu chy ngưng cng đưc, cho nên tip ni gân ct đưc, là th thuc tip ni xương khi vp té đánh đp. T nhiên đng có la t chy ra, vào huyt phn chy ra tip ct, tht là vt l k, c cây sâu b không th bì kp my th y đưc. Đn như huyt nhc ca cm thú, đi vi ngưi không khác, phn nhiu b ích đưc. Tht Heo tính bình, thì ăn thưng, công năng làm tron nhun, chuyên ch vào tư táo. Th bò tính m thì b tv đưc. Vt đưc tính ca kim thuk, thì tht tư ph đưc. Gà thì đưc tính ca mc ho, thì tht ôn can đưc. Tht dê hôi mùi dê mà ôn can, gan dê rt d vào can, đ tán khí kt, gan heo cng vy, so vói gan dê tính rt bình, vì heo thuc thu, ly thu sinh mc, cho nên tr đưc bnh mt. Ct heo vào thn; tu xương sng vào tu, đu là theo loi. Màng m chai heo, gióng màng m ca ngưi, mà m  ct sng thuc th m rt nhun tron, li vào màng m, dùng</w:t>
      </w:r>
    </w:p>
    <w:p>
      <w:pPr>
        <w:jc w:val="both"/>
      </w:pPr>
      <w:r>
        <w:t>đ dn đưng, tr đưc bnh trong màng m, và tr bnh cách thc (hông ngc tc tr, ăn ung không xung), rut khô. Trư-cao-phát-tiên ca Trng-cnh, tr phân táo, tc là ý y. Da heo là da c heo, Trng-cnh dùng tr c hng đau, cũng ly ý nghĩa dn vào c. Loài thú linh d, không có con nào bng Hưou nai. Đêm ng đu quay v đuôi, thông đưc mch đc. Đc là mch ca thn, ch mch ca nht dương trong qu khm. Sinh nai  phương bc, đưc khí nht dương ca qu khm, cho nên đc mch vưng, mà ct sng và não tu rt đy đ, đ phát lên trên sinh ra sng. Mi năm thay sng mt ln, sng mi mc là lc nhung, tinh khí ca nhung rt đy đ, là mt thánh dưc đ b tu cưng tinh, tráng dương ích huyt; nhưng tính đi lên, h có huyt nghch, ho nghch thì không nên dùng; chí có huyt hư, ho nhưc, dương yu, khí không lên, mi thích hp. Bào thai ca con nai là nguyên khí hoàn toàn, vào h tiêu mà không đi lên, đ sinh con b thn, b bào cung là rt hay. Tính Rùa là nm núp, mà tính  ti mai rùa thông đưc nhâm mch. Nhâm là hào âm trong qu Ly, dưi giao vi đc, hp làm hình tưng ký t. Cho nên cao Quy- bn ích âm đ tư tâm thn (tư là thm nhun). Tht là mt v thuc ngang hàng vói lc nhung (sng non con nai). H ct có sc mnh, cho nên mnh gân kho xương. Cp gm ni gió, gió theo cp, cho nên cao h ct là thuc tr trúng phong, phong đau nhc. Có nhiu loài thú ăn tht đưc, và công hiu rt lón, các th kim thch cm thú đó giúp đưc ch mà c cây không bì kp, cho nên Bn-tho dùng thêm my thú đó. Quyn h 1. Hi : Sách Lôi-công-bào-ch chuyên nói v phép ch thuc có ý nói nu không ch thì không dùng đưc. Mà Trng-cnh dng thuc, hoc ch hoc không ch. Phong khí ca năm phương không ging nhau. T-xuyên đu dùng thuc sng, Qung-đông đu dùng thuc ch ri. Đâu phi đâu trái, xin nói rõ cho. Đáp: S ách Lôi-công-bào-ch thêm mt li gii đc bit trong các</w:t>
      </w:r>
    </w:p>
    <w:p>
      <w:pPr>
        <w:jc w:val="both"/>
      </w:pPr>
      <w:r>
        <w:t>sách bn-tho. Mun ly hai ch bào ch tranh hon thua vi các bn-tho kia, cho nên nói my th thuc không bào ch không th dùng đưc. Qung-đông là noi bán thuc, khoe khoang s tinh khit, nên bào ch thái quá, sc thuc quá lt lt. T-xuyên thuc xu, dù ht sc bào ch cũng không đưc giá cao, cho nên ngưi bán thuc không có ý cu tinh. Hai noi đu thiên lch. Có th thuc thưng dùng sng, là lý nht đnh, chưa th bán theo mt lot, như Trng- cnh “ Chích-cam-tho thang " dùng đ ích v (b d dày), thì dùng Cam tho nưóng làm cho khí thăng. Thưc-dưc-cam-tho thang dùng đ bình v, thì dùng Cam-tho sng, cho khí bình, Cam-tho-can-khương thang, Trc-bá- dip thang đu dùng gng bào ch ri, thì m mà không mnh. T- nghch-lý- trung thì gng không bào, dùng ch khí mnh, mi kh đưc hàn. Ngày xưa dùng la bào Ph-t, chính là đ kh đc, có ch gii thích là làm cho Ph-t nóng thêm, không phi vy. Tôi là ngưi T-xuyên bit rng  huyn Chương-minh ( T-xuyên) ché Ph-t phi dùng mui ưp. Mui ưp Ph-t đc, ăn vào cht ngưi, không có thuc nào gii đưc. Do đó bit rng Ph-t rt đc, nhưng đem mui đã ưp Ph-t b vào ng tre, dùng la đt qua, thì không đc, nhp vi thuc b thn, li ám mà không mnh, tr thành thuc tt. Theo đó thì bit Trng-cnh bào Ph-t là đ ché đc. Dùng Ph- t sng, li là láy đc truy phong, vì đc mà dng đc. Dùng sng hay ch ri có lý nht đnh. Đc Kim-qu nên xét đ phân bit, Đình-lch không sao thì không thom, không tán đưc, cho nên phi sao đ dùng. T-tô, Bch-giói phi sao đ dùng, như trên Bán-h, Nam-tinh phi ch đ kh đc mi dùng đưc. Mông-thch phi dùng ho thiêu đt tính mi phát xut, mi h đm đưc; không đt thì cht đá không bin đi, tính dưc không xut phát, đc li không tan, cho nên phi đt. Son-giáp không sao thành châu, thì dưc tính không phát. Kê-ni-kim không đt tính cũng không phát. Đng tin xưa, Hoa- nhuy- thch không đt thì không có năng lc. Ngưi đi không suy xét, khoe khoang</w:t>
      </w:r>
    </w:p>
    <w:p>
      <w:pPr>
        <w:jc w:val="both"/>
      </w:pPr>
      <w:r>
        <w:t>s bào ch. Có khi cũng dùng la đt Châu-sa, không bit rng trong Châu-sa cóThu-ngân, đt thì Thu-ngân chy ra, mt tính ca Châu-sa. Dùng Sa- nhân, Sinh-khương, rưu đ nu vi Đa-hoàng. Đa-hoàng tr nên m, không lnh, mt hn dưc tính. Nưc đái tr con nu thành Thu-thch đ tư âm; tht ra mn quá vào huyt, li phát nóng, không còn tí gì tính cht ca nưc đái tr con. Thc-đa đt thành than thì táo, đâu còn công năng tư nhun. Như than Ngân-hoa, than Hoè-hoa cht nh rng, vt dư tha ca ho khí, cho nên tr li h ho đưc, đi vi Thc-đa có hoi khác, rt nên suy xét, không th k ht. Nói chung thuc có tính hoà bình, không nên bin ché nhiu, đ mt ht sc; tính mnh, có đc không ch thì không dng đưc. Vå chăng ch đúng cách, thích nghi thì công năng thiêm mu nhim. Đó là do gii xét đnh, như Đi-hoàng chy thng xung h tiêu, dùng rưu sao đn màu đen, thì cht nh, v lt, đi lên thanh đu mt đưc, không gp đi xung. Đc Hoàng hoàn trn nhiu th thuc, chín ln chưng, chín ln phơi nng, thanh nhun mà không công h, gi là thanh minh hoàn. Tht là có ý nghĩa đưc khí tròi đ thanh, đưc khí đt đ minh. Ba-đu h li mnh, ngưi phương Tây sy khô, b du, bin mùi cay mnh thành ra khô thom, gi là Trà,Cafe, tiêu thc li trưng v, không tå h tht là khéo ch Ba-đu. Ngoài li dng Ba-đu nghin nh, thêm hùng-hoàng sao đn màu đen, đ làm Ô-kim cao, hoá đưc tht thi nát, không tn thương đn ch th tt, đu là gii v phép ch thuc. Tóm li, dùng ch hay b ch d, là bào ch gii, làm bót ch hay mà thêm ch d là bào ch ti. 2. Hi: Bn-tho nói rõ 18 v thuc phn nhau: Lâu, Bán, Bi, Lim, Cát phn Ô, To, Kích, Toi,Nguyên đu chng tho. Các th: Sâm, Tân, Thưc phn Lê-lô, li có 17 v ky nhau, 19 v s nhau. Có nên cn thn noi theo không? Đáp: T ính trái nhau như nưc vói la, băng giá vi than không dung hoà nhau, cho nên không th dùng chung. Nhưng Trng-cnh có dùng chung Cam-toi, Cam-tho li là láy ch gióng nhau đ thành công.</w:t>
      </w:r>
    </w:p>
    <w:p>
      <w:pPr>
        <w:jc w:val="both"/>
      </w:pPr>
      <w:r>
        <w:t>Ngưi đi sau bit sc mình kém, nên không dùng là phi. Còn như nhng v thuc s nhau, sai khin nhau, thì không cn bàn. Ky nhau, cng khó mà câu chp cho ht. Nhưng ung Ma-hoàng, T-tân ky du m; ung Mt ong, vi Đa-hoàng ky hành; ung Sáp ong ky tht Gà. Đó đu là nhng vt phi tránh. Ch phi ky, không th không bit đưc. 3. Hi: Trong Bn-tho có th thuc dn kinh, như Khưong-hot, Ma-hoàng vào kinh Thái-dương, Bch-chi, Phn- cát vào kinh dương-minh; Bch-thưc vào kinh Quyt-âm, đ dn kinh báo s, T-tân vào kinh thiu-âm đ dn kinh nhp s, là li đi mau chóng v cách dùng thuc. Có lý như vy không? Đáp: P hân kinh dng dưc, là phương pháp trng đi caTrng-cnh. Cho nên trong Thương-hàn-lun ly sáu kinh bao quát các bnh, tht là mt đưng li nht đnh trong vic tr bnh, dùng thuc. Tic rng thuc dn kinh, câu chp  đi v, chưa ht s mu nhim, vì gc  sáu khí ca tri đt, tng ph trong thân th con ngưi mi sinh ra. Có tng ph, ri sau mi sinh ra kinh mch tc là có khí hoá qua li, ra vào,  trong đó, không th tách riêng kinh mch mà bàn. Nu đem bàn chung tng ph khí hoá kinh mch, đ tìm hiu tính dưc ch tr, thì hiu đưc ch thâm diu phân kinh dng dưc ca Trng-cnh, đâu phi gi thuyt nông cn “ dn kinh báo s " . Như Cát-căn, Trng-cnh dùng tr bnh kinh phong kinh Thái-dương, mà ngưi đi sau cho là dãn kinh dương minh, đu là chưa xét đn ch sâu xa. Nhng điu tôi bàn, đã cha đng ý nghĩa dn kinh. Xem qua thy rõ, bây gi nhc li. 4. Hi: Sáu kinh, sáu khí, gc  ni kinh, Trng- cnh đã nói rõ. Bit đưc kinh, khí, thì hiu tt c lý v bnh, v thuc. Sáu khí là phong, hàn, thp táo, ho, nhit. Thuc tr phong, có th hàn, th nhit. Thuc tr ba khí táo, ho, nhit li ta như ln ln không có phép tc, sao vy? Đáp: H oå là khí ca đt, nhit là khí ca tri, hàn là khí ca tri, thp là khí ca đt, phong là khí tương ng ca âm dương, táo là khí tiêu hao ca âm dương, cho nên không ging nhau. 5. Hi: Bàn v sáu khí, chưa có thuyt như</w:t>
      </w:r>
    </w:p>
    <w:p>
      <w:pPr>
        <w:jc w:val="both"/>
      </w:pPr>
      <w:r>
        <w:t>vy. Tôi hãy còn ng vc, th nói r ra. Xin hi trưc v phong khí. Đáp: các nhà hc v thiên nhiên  phương tây, nói là khí  không trung, có khí lnh, có khí nóng hai th, cho nên làm ni gió. Vì không khí nóng, khì n ra mà đi lên. Không khí lnh  ch khác, chy đn b sung vào; ví như  trong nhà nóng lên, trên ca dưi ca đu có l. Thì khí  l trên đi ra ngoài, khí  l dưi đi vào trong đo. Lý thành ra gió, gióng như vy. Nhân đó mà thành ra hai th gió. Mt th gió t ch lnh thi đn ch nóng; như  nhit đi khí hu thưng nóng. Thì khí n ra mà đi lên,  nam cc, bc cc khí hu thưng lnh, thì hai cc sinh phong, thi vào nhit đi. Mt th gió t ch nóng đn ch lnh. Hi  nhit đi, bèn tn ra hi chuyn tr li, thi đn ch lnh, chuyn tr li hai cc. Hai th gió đo xoay chuyn đi li không ngng. O Trung-quc nhng ngày mùa đông, thì nhit đi  phía nam, cho nên t bc thi qua nam; nhng ngày mùa h, thì nhit đi chu yn v bc, cho nên gió thi t nam v bc. Tôi xét thy gió thi qua nam, là dương cc sinh âm, ly âm theo dương, như qu Tn trong Chu dch. Qu Tn  Chu dch tưng gió, chính là dương cc  trên âm sinh  dưói, nhit đi  nam mà gió sinh  bc, cho nên qu có hai hào dương  trên, mt hào âm  dưi. Gió thi qua bc, là âm cc sinh dương, ly dương tr li thay âm, như qu Chn trong Chu dch, Chu dch không ly gió d gii qu Chn. Nhưng Ni kinh nói: “ đông phương sinh phong " . Trong Chu dch, qu Chn thuc đông phương, hai hào âm  trên, mà mt hào dương  dưi, úng vói tưng dương đn âm lui ca gió xuân. Tit Xuân-phân, nhit đi chuyn dn dn v phương bc. Gió đu theo nhit đi, thi đn hưng bc, cho nên mùa xuân, mùa h có nhiu gió nam. Dương đn âm lui, hình tưng qu Chn; chn là phương đông, cho nên Ni kinh nói: “ phương đông sinh phong " , ý nghĩa rt đúng. 6. Hi: Trong thân th ngưi ta, Can mc ch qun phong khí, không ng vi qu Tn, mà ng vi qu Chn, hp vi Ni kinh, mà không hp vi Chu dch. Sao vy? Đáp: Qu Tn trong Chu dch, là</w:t>
      </w:r>
    </w:p>
    <w:p>
      <w:pPr>
        <w:jc w:val="both"/>
      </w:pPr>
      <w:r>
        <w:t>gió xú lnh thi đn x nóng, là gió mnh, gió d, không phi là th hoà phong cho thân ngưi, trúng vào ngưi là trúng phong (trúng gió). Kéo rút là hình tưng thưng caphong (gió), đi vi ngưi là mt bin bnh, không phi là th gió thích hp cho nhân thân. Ni kinh chí dn: “ đông phương sinh phong, phong sinh mc, mc sinh toan, toan sinh can. Can ch nhân thân chi phong khí ( can ch phong khí trong thân th). Đó là hình tưng âm lui dương đn, hp đc vi qu Chn . cho nên bàn v Can mc ch qun khí hoá ca phong trong thân th, nên theo thuyt đông phương sinh phong ca Ni kinh. Vì phong là khí ca phương đông, thuc qu chn , trên có hai hào âm, dưi có mt hào dương, tc là hình tưng âm cc dương sinh. O ngưi thuc Quyt-âm Can kinh. Quyt là ht, là nghch. Am ht mà dương sinh, cùng cc ri tr li, cho nên gi là quyt âm. S dĩ Ni kinh nói: Trong quyt âm thy có tưóng ho, là dương sinh  trong âm, tưng ca qu Chn mà thành ra Can là tng ch phong mc. V th thuc âm, v dng thuc dương. Dương dư tha thì sinh nhit phong, âm dư tha thì sinh hàn phong. Cho nên phàm trúng phong, thương phong hoc b hàn phong hoc b nhit thâm quyt thâm ( nóng quá, lnh ngt, thành ra ngoài lnh trong nóng, hoc b âm hàn) dương hi ( âm rút dương đn), thành ra xoay qua tå, chuyn qua hu, đu là các chng bnh vn có ca phong mc. Hoc phát  t chi, hoc trên đnh đu, là bnh ca kinh quyt âm. Bây gi đem các v thuc ra bàn. Kinh Can đi cùng đưng vi kinh Đm, chi phân ra biu lý, nhưng đu do phía bên thân th, lên đnh đu vào não, đn đnh đu, cho nên Sài-h, Mn-kinh dn đưc thiu dương kinh, đu dn vào đưc Can kinh, đ lên  đu, mà tán phong tà. Thương-nhĩ ( ké đu nga) có gai, có góc, là vt đưc phong khí xinh ra, ng vi hình tưng “ câu man " ca phương đông, cht li nh, cho nên vào kinh Can; trn phong  đu mt, v đng nên gm cå thanh nhit. Câu-đng có gai móc câu, cũng vào kinh Can, nhưng là loi nhánh bò lan, phn nhiu ch tn ra bn</w:t>
      </w:r>
    </w:p>
    <w:p>
      <w:pPr>
        <w:jc w:val="both"/>
      </w:pPr>
      <w:r>
        <w:t>phía, cho nên tr phong nhit gân mch ca Can. Tun-ct-phong, Ngũ-gia-bì dđu có lông, tính cay m, cho nên tán đưc phong hàn ca kinh Can, kh tê đau ca chu thân. Xuyên-khung khí m, m là dương trong âm, đúng vi bn khí ca phong mc cho nên vào kinh Can; khí li tu tán, r li có tính đi lên, cho nên kên đn đnh đu, đ tán phong hàn. Cũng có tính không đi lên mà lên tr đau đu đưc; “ Đu đau như v ” ca Trng-cnh, dng Ngô-thù-du, v thuc này xung mau, tính không lên đu nhưng giáng đưc Can v hàn khin cho hàn khí không lên trên đu, đó là tr tng ph, mà bnh  kinh mch t khi, Thiên-ma có gió không lay đng; không có gió lung lay mt mình; lung lay là hoà khí ca mc, không lay đng là khí cng rn ca kim; khí hơi m là mc tính; v hoi cay là kim khí. Đó là mc b kim ch; v thuc hp đc ca kim mc; mt thân lên thng, ht li vào ng xung r, cho nên thông tay chân, hoà âm khí, tr đu mt, đnh kinh gin. Ht vào ng xung r, như ngưi phương Tây nói gió t ch lnh, thi đn nhit đi ri thi tr li hai cc, cho nên láy Thiên-ma làm v thuc chính tr phong. Ngưi đưc gián khí (khí xen ln) mà sinh ra, là ngưi khác thưng (k nhân), thuc đưc gián khí mà sinh ra, là thuc khác thưng (k dưc). Như Thiên-ma là mc đưc kim tính, là đưc gián khí (khí xen ln )cho nên thuc tr phong rt hay. Bch-đu- ông cũng không có gió lung lay mt mình, có gió không đng, vì Bch-đu- ông mình có lông, mt cng lên thng, gióng vi thiên ma, bit là điu đưc khí ca phong mc đu đt, cho nên không có gió mà lung lay đưc, sc thun trng, là đưc kim tính, cho nên có gió không đng; v đng là thuc hay đ tr nhit phong. Trng-cnh tr sn hu trúng phong và kit ly mót rn, là ly ch tc phong ho đt Can dương. Khương-đc-hot cng mt cng lên thng, có gió không đng, nhưng v rt cay, khí rt m, tán phong hàn đưc, lc mnh hon Thiên-ma, gm cå táo thp, không đưc va cng va mm, đc trung, như Thiên-ma. Tang-ký-sinh v chua nhiu nhánh, đày đ tính ca mc, mà</w:t>
      </w:r>
    </w:p>
    <w:p>
      <w:pPr>
        <w:jc w:val="both"/>
      </w:pPr>
      <w:r>
        <w:t>sinh trên cây dâu. Dâu là kim trong mc, chùm gi ghép vào, đư gián khí ca kim mc; v li r không dính đt, toàn là cm phong khí mà sinh ra, là thuc hay đ thanh tán phong mc. Cương-tm có gió mà cng đo cho nên tr các chng kinh phong. Chng phong lâu ngày, tay chân tê đau nhc, dùng Qu-chi đ tán phong hàn, dùng Tang-chi đ tán phong nhit, vì nhánh di ngang, cho nên đt đn bn phía. Can ch gân, phong  gân mch, dùng Tn- giao có gân, có ln đ dn, v li cay, cho nên ôn tán gân mch đưc. Tc- đon cng có gân,cho nên đu ch tr gân mch. Nhưng ln gân ca Tn-giao hai bên qun quýt nhau, li cho vic giao tip hai bên; ln gân ca Tc-đon như xương đt lin nhau, cho nên ch tip gân ct, kh phong hàn trong đt xương. Đ-trng có màng to nhì nhn mà không đt, gióng gân màng ca ngưi. Vì gia hai quthn trong nhân thân, mt ming màng trng, sinh  trên mà thành màng ngc lón  gia Can, do màng ca Can ni lin, sinh  ngoài tht, bao bc bp tht ca chu thân. Hai đu bp th có gân, gân li  gia đt xương, Đ-trng có màng, ging gân màng ca ngưi, cho nên vào Can, Thn, mnh gân ct. Can mch chy xung chân, T li ch gân. Can thp cưc khí, đu là gân b bnh. Ni kinh nói: “ phong ln thp " . Can mt chc năng ca phong mc, không so th đưc, cho nên thp lưu trú. Cho nên Tây y nói: Phàm là cưc khí, thì nưc tiu phi chua. Mc-qua chua thu lim kh thp, cho nên tr đưc. Dĩ-nhân chí tr thp, nên thêm phong dưc đ tr. Xương-ng-chân H cay m, láy kim bình mc, tr phong hàn cưc khí; gió theo H, H úng vi by vì sao  phương Tây, kim ch mc. Càn cưc khí là phong nhit, nên dùng A-giao, Qui-bn, Đa-hoàng thêm âm khí, làm cho dương không đng đ cho quyt âm tr li bn th ca nó. Ngc-trúc nhu nhun tc phong, cũng có ý nghĩa như trên. Cho nên ngn ng có câu: “ tr phong tiên tr huyt, huyt hành phong t dit " (tr phong trưc tr huyt, huyt lưu hành thì phong t dit). Huyt đy đ thì Can dương không đng,</w:t>
      </w:r>
    </w:p>
    <w:p>
      <w:pPr>
        <w:jc w:val="both"/>
      </w:pPr>
      <w:r>
        <w:t>nên phong t tt. Chng thng phong cng có hàn phong, có nhit phong, b nhit phong thì đau chy lung tung, vì phong rung đng mà huyt không yên tnh; b hàn phong thì huyt đau tê bi; hàn ngưng làm cho khí không thông; đu do  huyt. Xem Trng-cnh dùng Hng-lam-hoa, tr các bnh v phong khí, thì bit lý tr phong trưc phi tr huyt. Trùng cm nhim phong mà hoá sinh, gh l, bnh lác là có trùng, đu là do huyt b lưu tr, gp can phong xông sưi thì hoá trùng, cho nên dùng Kinh, Phòng đ tán phong, Qui, Đa đ hoà huyt, ngoài dùng Tiêu-mc đ sát trùng. Lao trùng sinh  tng ph, ú huyt găp phong mà sinh ra. Mn-l-ngư cá lc loài rn, li cong thng hình dài, đưc mc khí,  trong nưc sc trng, là đưc kim khí; bàn theo hình sc, là mc gp kim thu mà sinh ra. Lao trùng nhò phong mc hoá sinh, gp khí v ca Mn-l-ngư, thì cm khí kim thu mà tiêu tán; cho nên Mn-ngư tr lao trùng. Xương con Mn-ngư xông sưi con mui hoá ra nưc đưc. Đó là gián khí mà thành linh vt. Gan con Rái cá cũng vy, s úng vi mt, chuyên đưc tinh ca kim thu, cho nên làm tiêu tán lao trùng so phong mc sinh ra, cũng tr đưc vt do phong mc hoá sinh. Nu làth trùng do phong theo thp mà hoá sinh, như thang " Th hi ” ( ói ra giun lãi) ca Trng-cnh, dùng Ô-mai hoàn là đ tr trùng ca phong thp. Ô-mai đ lim dương,Hoa-tiêu đ hoá âm, làm cho trùng ca phong thp t tiêu dit. Xem Ô-mai hoàn dùng chung hàn nhit đ giúp nhau,thì bit dương đng, âm ng thì sinh phong (gió), dương tr v, âm đi vào thì tt gió (phong túc). Cho nên phong nh do dương khí ut nghn nên tán; Bc-hà, Kinh-giói, Phòng-phong, T-tô, Sài-h là loi thuc dùng đ tán. Phong d do âm ngăn lp, úc ch, thì nên ôn; Ph-t, Xuyên-ô, Bch-ph-t là loi thuc đ ôn. Trong lc kinh, duy có kinh quyt âm, là có dương trong âm, cho nên có bnh nóng nhiu, móp lnh cng nhiu.phong ôn trùng bnh (bnh phong bnh ôn chng cht chp lên nhau). Thưng thưng có như vy, chí nên dùng phép thanh nhit (làm bót nóng); dùng Tê-giác,</w:t>
      </w:r>
    </w:p>
    <w:p>
      <w:pPr>
        <w:jc w:val="both"/>
      </w:pPr>
      <w:r>
        <w:t>Linh-dương, Ngưu-hoàng đ thu đt. Ngoi hàn ni nhit, như ngưi phương Tâynói: trong nhà quá nóng, thì gió lnh theo l ca mà vào, thì gi nên tr nhit, thì gió không đn na. Gân co rút, là nhit phong, nên dùng Linh- dương-giác. Dê gát sng trên ngn cây, treo mình đ ng, bit là gân thng lm. Sng là ch tinh khí t li, cho nên hơi hàn, chuyên làm cho gân thư thái. Hai bên tå hu co kéo, như phương tây nói: nhit đi qua phía nam, thì gió bc thi đn; nhit đi qua phía bc, thì gió nam thi đn, tun hoàn không ngng; cho nên láy Tàn-giao gân só hai bên giao nhau đ dn, láy con mt cp (H tinh) đnh phong đưc, đ tr. Phong lch v bên t, v bên hu. Lý đu như vy. Đnh phong như Bch-đu-ông, Thiên-ma, Linh-dương đu dùng đưc cå, gân loi không thu, li là hàn, là phong; nên dùng Qu,Ph. Bàn thuc không nên ln ln. 7. Hi: Thuc ám vào Can, mà thuc nóng lm li vào Thn. Sao vy? Đáp: N hư th đ thy rng Quyt âm ch phong, thuc dương trong âm; khí m thích ng vi dương trong âm, cho nên vào Can, như loi Ba-kích, Hi- hương: Thiu âm ch nhit, cha khí dương, cho nên v thuc có tính nóng lm, vào thng trong Thn, Bàng-quang  h tiêu, như Ph- túr. 48 8. Hi: Xin hi thuc tr Phong hàn. Đáp: H àn lnh là thu khí. Thu thuc bc phương, Nhâm-quí,  qu là khm  ngưi thuc thn, Ni kinh nói: chư hàn thu dn, giai thuc ư thn (các th hàn thu dn, đu thuc  thn). Ph ca Thn là Bàng-quang, thay thn ch qun hoá sinh, là ph ca hàn thu, kinh Bàng-quang gi là kinh thái dương. Ni kinh nói: “ Thái dưong chi thưng, hàn khí t chi " (trên thái dương, hàn khí thng tr). Hàn là bn khí ca thái dưong Bàng-quang. Mt hào dương trong qu khm, tht là nguyên khí trong thân th, gi vào trong thu ph Bàng-quang hoá khí (hoá thành hơi) mà đi lên, ra ngoài, thành v khí, bo v bên ngoài cho nhân thân; gi thái</w:t>
      </w:r>
    </w:p>
    <w:p>
      <w:pPr>
        <w:jc w:val="both"/>
      </w:pPr>
      <w:r>
        <w:t>dương, là dương to lón. Dương khí bo v bên ngoài, thì đâu còn có hàn. Nhu có hàn thì dương khí không bung ra, b mt mình hàn thu ln áp, lúc đó có hàn bnh. Mùa đông nưc đóng thành băng tc là dương trong nưc không bung ra, do đó thun âm đông đc thành lnh. Dương khí trong nưc ca Bàng-quang, trong nhân thân, thu đt đn chn dng, ra co nhc, đn da lông, thì bo v bên ngoài không b lnh. Lnh ch thu lp, cho nên b lnh thì l chân lông đóng kín, m hôi không ra, phát nóng; dương  trong không thông ra ngoài, rút vào phía trong da ut lên phát nhit; dương b kìm ch cho nên càng ghét lnh ( hàn). Dùng Ma-hoàng thông dưong khí, ra l chân lông, đ m hôi mà ht lnh. Ma-hoàng thân nh mc chm, thân rng lên thng, khí v nh thênh, cho nên thu đt đn dương khí ca Hàn thu trong Bàng- quang, đ ra đn lông da, là v thuc ch yu cha thương hàn. Ngưi đi sau dng Khương-đc-hot thay Ma-hoàng; Khương-đc-hot r sâu, thân thng, dn đưc dương  h tiêu ca Bàng-quang, đ đt đn kinh mch, mà phát tán  biu (làm ra m hôi), nhưng mùi cay mnh, táo hon so vói Ma-hoàng, Khương-đc-hot kh thp đưc nhưng không khinh thanh, chy thng đn da lông như Ma-hoàng. Bc-hà cũng khinh thanh, nhưng thăng tán do ti v cho nên súc kém thua; Ma-hoàng thăng tán. Thun do ti khí, nên súc rt mnh, Cng-hành-ng thông dương, gióng ý nghĩa vói Ma-hoàng. Nhưng Ma-hoàngcng nhó ging l chân lông, cng hành to gióng l mũi, cho nên Hành tr đưc nght mi; Tân-di cng thăng tán hàn  l mi, hàn  não,  sng mi, li thy hoa  ngn cây, đu nhn hưóng lên trên, cho nên ch thăng tán. Kinh-gii tính chm hon Bc-hà, T-tô cng vy; hai th này đu sc đ, vào huyt phn đưc, v cay thom, tán hàn đưc, cho nên đu ch tán hàn trong co nhc  huyt phn. Phía ngoài ca thân th có da màng mng là khhí phn, phía trong có co nhc (bp tht) là huyt phn. Hàn vào huyt phn  trong co nhc, ngăn tr khí, không ra ngoài đưc, đ bo v cho vng</w:t>
      </w:r>
    </w:p>
    <w:p>
      <w:pPr>
        <w:jc w:val="both"/>
      </w:pPr>
      <w:r>
        <w:t>bên ngoài, cho nên l chân lông h và m hôi chy ra, nên dùng phép ôn tán co nhc. Qu-chi sc đ, v cay tán, vào huyt phn, cho nên ch ôn tán co nhc. Chi nghĩa là nhánh, thông đt bn phía, cho nên ch v t chi (tay chân). T-tô tính ging Qu-chi, nhưng nh hon, không quá m như Qu-chi. Phòng- phong v ngt vào co nhc, khí thơm mà m, cho nên tán phong hàn trong co nhc. Có lóp màng mng ni lin da tht gi là tu lý. Sài-h có màng trng trong cng ging màng m, thân thng lên, đt đưc thanh dương, cho nên tr hàn nhit  tu lý. Kinh-gii đưc th ca mt ho, vào kinh thiu dương, cng phát đưc hàn nhit  tu lý. Trong co nhc hàn ngưng huyt tr thì đau tê. Trng-cnh gi là huyt tê (tý) ch v huyt phn, cho nên Ngũ-vt thang dùng Qu-chi, Đương-qui; Tú-nghch thang dùng Qu-chi, đ ôn huyt phn. Ngưi đi sau dùng Khương-đc-hot, Kinh-gii các v này không bì kp sc mnh ca Qu- chi. Lnh vào gân mch, hoc sinh ra co qup không co dui đưc, hoc hoi thòng xung, không d lên đưc, hoc đau nhc không chu đng đưc. Cha các chng y, nên dùng Tc-đon, Tn-giao dn vào gân mch. Lnh vào đt xương, lưng gi châu thân đau nhc, tay chân lnh ngt, nên dng Ph-t đ ôn Thn. Thn ch xương, dng T-tân đ theo kinh vào xưong khu tr hàn. Hàn theo kinh thái-dương phát làm co cng, dùng Cát-căn dn Ma, Qu thei vào kinh mch đ tiêu tán hàn. Hàn vào não tu, gi chân đu thng, dùng T-tân đ dn kinh đi lên, dùng Ph-t đ giúp dương đi lên các v thuc áy đu theo Đc mch đ vào não. Can mch cũng vào não tu, cho nên Trng-cnh dùng Ngô-thù-du tr não tu hàn thng. L mũi thông não, cho nên ngưi phương bc láy T-ú đ tán hàn trong não. Ngưi phương Tây có dùng thuc thi vào mi, đ làm phép tr não tu. Tây y li nói: “ phn nhiu não gân quí t  v ” ( d dày). Cho nên Bch-chí, Tân-di đu theo d dày đt đn não đ tán hàn. Hàn do da lông vào ph, đóng khiu ca ph, thì mũi nght, dùng Bc-hà, Tân-di đ tr. Ph ch hành thu, hàn thương phé</w:t>
      </w:r>
    </w:p>
    <w:p>
      <w:pPr>
        <w:jc w:val="both"/>
      </w:pPr>
      <w:r>
        <w:t>dương, thu không lưu hành, thì dng  d dày sinh ra thu m, khí xông lên thành ho. Trng-cnh dùng T-tân đ hành thu, dùng Can-khương (gng phơi khô) đ tán hàn, dùng Ma, Qu đ xua đui hàn ra ngoài. Đó là thang Tiu-thanh-long. Ch ôn ph mà không kiêm (gm) tr v (d dày) thì dùng Cam-tho-Can-khương thang, Khương (gng) bào ch so qua, thì nhę mà đi lên, cho nên ch ôn Ph. Ngưi đi sau dùng Bch-gii trc thu, Trn-bì giáng khí, Đông-qua ôn Ph, Tô-t giáng khí, đu là phng theo Tiu- thanh- long thang ca Trng-cnh, ly tân ôn đ kh Phé hàn. Tóm li Bàng-quang ch hàn thu trong có dương ca qu Khm. Dương khí lên thì thu hoá khí mà đi xung, không còn hàn khí. Dương khí không lên, thì thu ngng không hoá khí, sinh ra hàn m, cho nên dùng T-tân đt dương trong thu, dùng Ph- t đ tr dương trong thu, dùng Can-khương đ ôn dương trong Th. Dương thì hin ra âm tiêu mt. Nên hàn m t nhiên bin hoá. Hàn thu phm  trung cung, trên ma dưi a, sinh ra hot lon đng tit (đng tit: cng gi thp t, do thu thp cn tr trong đưng rut, T hư không th c ch thu mà gây nên), Can-khương ôn trung, cho nên ch bnh đó. Sa-nhân, Bch-khu, Lương-khương cng tr đưc bnh đó. Phàm kh hàn phi kiêm li thu, vì hàn tc là thu khí, kh thu tc kh hàn. Đi hàn kt cht sinh đau, dương khí không thông, dùng Ô-đu, T-tân, Xuyên-tiêu, Tiu-hi, Ngõ- du tr Thn dương, kiêm đt Can dương. Dương khí thông sut, thì hàn tan đau ht. Tay chân lnh ngt là do Thn dương không đt, Ph-t ôn dương tráng thu cho nên tr đưc. C-chí ôn Thn, ch ôn lim đưc mà không đt ra ngoài, cho nên ch tr đau lưng, mà không tr đưc tay chân nghch lãnh. Nhc-qu là khí ca mc ho, cay lm vào h tiêu, ho giao vi thu, thì dương sinh mà hàn thu ht. Cho nên Thn-khí-hoàn dng Qu, Ph ôn b khm dương, đ hoá khí hành thu; hàn  lưng Thn tinh lnh nên dùng; hàn  Bàng-quang, Thu ngng không hoá, gi là súc thu, dùng Linh, Trch đ li thu, mà càng nên</w:t>
      </w:r>
    </w:p>
    <w:p>
      <w:pPr>
        <w:jc w:val="both"/>
      </w:pPr>
      <w:r>
        <w:t>dùng Qu-chi đ làm thông dương trong thu, như Ngũ-linh-tán. Ô-dưc sc tía, vào huyt phn, li ôn khí. Vào Can, Can ch huyt tht, cho nên Ô-dưc vào huyt tht đ tán hàn. Bn-kinh nói: “ tr Bàng-quang Thn gian lănh khí " (tr khí lnh trong Bàng-quang, Thn), tc là khí lnh trong huyt tht, huyt ngưng sinh đau, dùng Ngãi-dip, cng là cm khí mc ho, vào huyt tht đưc, hàn thu lán áp tâm, phi dùng Qu-chi, Vin-chí, Công- đinh-hương, đ làm thông Tâm dương. Hàn kèm thêm Can phong, thì sinh sên lãi, úc ch T th, thì dùng Xuyên-tiêu, Khương, Ph đ ôn Can. Như Lưu-hoàng, cht dch trong đá, cháy đưc, là ho trong thu, v chua là đưc mc v; dương trong thu, phát ra thì sinh mc, cho nên v chua mà cháy đưc; đó là ho trong thu, là th thuc mnh đ ôn Can, Thn  h tiêu. Thiên-sinh-hoàng sinh  Vân-nam, dưi có Lưu-hoàng, trên có sui ám, hơi ca sui xông đá kt thành Thiên-sinh-hoàng; dương khí trong chân thu hoá sinh, thun mà không táo. Khí dương ca ngưi đt lên trên thì vào Ph. Thiên-sinh-hoàng sinh  trên đá, cho nên là thuc hay đ ôn Ph. Không nên ly tính ca Lưu- hoàng mà bàn thuc nóng đu có v cay. Tuy rt ám (đi ôn) mà chưa mnh, là vì có mc tính mà chưa có mc v, chưa có thun tính sinh ho, nên không mnh. Đã ám mà v chua, là đã có mc tính, li có mc v, thun đ sinh ho, cho nên tính mnh, như Lưu-hoàng, Phê-trch (thch-tín). 9. Hi : Bnh có thưng nhit h hàn, ngoi nhit ni hàn, nên dng thuc nào? Đáp: Thì ly h hàn, ni hàn làm ch. Dùng Khương, Qu, Ph, kiêm Đm-trp, nhân-niu (nưc đái), Mch-đông, Ngưu-tt đ bt buc h tin. 10. Hi: Bnh có ni nhit ngoi hàn, h nhit thưng hàn, nên dng thuc gì? Đáp: L y h nhit, ni nhit làm ch. Dùng Linh, Liên, Tri-bá, mà kiêm Sinh-khương, Qu-chi, Bc-hà, Kinh-giói, Thông-bch đ dn. Điu cn yu là gii dng thuc, không th ly công hiu ca mt v thuc nào. 51</w:t>
      </w:r>
    </w:p>
    <w:p>
      <w:pPr>
        <w:jc w:val="both"/>
      </w:pPr>
      <w:r>
        <w:t>11. Hi: Trong ngũ-hành duy có Th ch thp. Lý-đông-viên trng T-vi, chuyên v táo th kh thp. Mà Trng-cnh tr thái âm (t) không chuyên dùng thuc táo. Sao vy? Đáp: Đ ông-viên bit cái thp đã thành mà không bit cái thp t đâu sinh ra, thì cho là th không tr thu, đâu bit thp là bn khí ca th. Trưc ht cn gii nghĩa ch “ Th ” ri sau đó mi gii nghĩa ch “ thp " đưc. Kim, Mc, Thu, Ho đu  bn phương, mà th thuc trung ương. O gia là ch bn phương giao tip. Uơng (gia) là ch hi ca âm dương. Nói: “ Thi d v ương " (đêm tho chưa đn gia) là nói tri chưa sáng, có nghĩa là âm chưa hi vói dương. Chim oan ương không ng mt mình, có ch ương, láy ý nghĩa âm dương giao hi. Vì hai ch âm dương hp làm mt ting, thành ương ( âm+ dương=ương). Th  trung ưong, là âm dưong giao nhau mà hoá sinh. Vì thu vi ho giao, gp mc thì mc nát thành th, gp kim thì bin hoá mà tr thành th. Cho nên s  Hà-đ: nht thu, nh ho, tam mc, t kim, th  rt trong ngũ hành, là khí đc nht vưng  t quí. Vì thu, ho, mc, kim giao hp mà thành th, cho nên th đu vưng  t quí. Gi th trong ngũ hành là đt tên theo hình th. O lc khí gi thp là đt tên theo khí. Khí s dī thp (m ưc) cng chí là thu, ho, mc,kim giao cu mà thành. Chưa có cht mc nát, kim đưc thu thm nhun, cho nên thành th thành thp đưc. Cui cùng khí kim, mc giao nhau ít mà khí thu ho giao nhau nhiu. Ho không đun thu thì là hàn thu không phi là thp. Thu không thm ưt ho, thì là ho d, cng không phi là thp. Ví như: trong chõ có go, không đun la thì không thành thp, không có nưc đ thm ưt cng không thành thp. Phi có thu ho giao nhau ri sau mi thành thp. Trong lúc Trưng-h thp khí nhiu, chính là lúc âm dương giao cu, lúc thu ho đun thm nhau, cho nên vào mùa h, vách tưng đu m ưt, mà ngưi cm nhim bnh thp phn nhiu vào lúc đó. T th ca ngưi, chu thp khí ca tri, là tâm ho thn</w:t>
      </w:r>
    </w:p>
    <w:p>
      <w:pPr>
        <w:jc w:val="both"/>
      </w:pPr>
      <w:r>
        <w:t>thu giao hi mà thành. Tiêu hoá chuyn vn đn bn tng kia đưc, đu do công năng  thp. V táo ăn vào toàn nh thp  t đ thm ưt, mà bt đu tiêu hoá. T  trên màng m. Đ ăn trong bng đã hoá thành cht nưc, thì dn vào màng m, đn các tng, đy đ  chu thân. Du-trưng-cao ch thm nhun, đu là công dng ca thp. Xem như T khí không đ thì táo, mà thái quá li b bnh thp. Cho nên Ni-kinh nói: “ T ch thp ” . Li nói: “ T  thp ” , kim “ phàm thp bnh, giai dĩ tr t v ch ” (phàm bnh thp, đu ly tr t làm ch). Thu ho đun thm nhau thành thp, cho nên thp sinh bnh gm cå thu ho. Thuc tr thp, tính bình hoà, chính là đ tr đưc cå thu ho. Phuc-linh, Bin-đu, Dĩ-nhân đu v lt, là th thuc chính đ li thp. Thp lm thì th mt nhc, cho nên li thp tc là kin t. Liên-t, Khim-52 thc hơi ngt mà rít, thâu lim thp khí đưc, cho nên kin t. Bch-trut có du, láy du m b t. Du li không dính nưc, cho nên li thu, khí thơm ám, cng là ch li thu, li thăng phát đưc, làm cho khí ca t th thưng đt. Cho nên Bch-trut là th thuc chính đ b t. Thương-trut khí m mà mnh, cho nên kèm thêm táo tính, b v không b t; sc xanh, đưc tính ca mc, li so tit đưc, là th thuc tr hàn thp. Thp kiêm (gm) thu ho, thu ho tha thành thp kiêm hàn: b bnh thì trưóng, ta lng. Hoa-tiêu cay ám đ tán hàn thp, sát đưc trùng, tiêu án đưc thp. Ngô-du cay mnh, kh thp rt mau. Bch-khu, Can-khương đu tr hàn thp. Thôn toan (nut chua), th toan ( nôn chua), có hai bnh. Mt là hàn thp, nên dùng Ngô-du, Thương- trut, Qu-chi, Sinh-khương. Hai là nhit thp, nên dùng Hoàng-liên, Hoàng- bá, Hoàng-cm, Thch-quyt-minh, Thanh-bì, Đm-tho. Thêm vào my th áy ít Ngô-du, Hoa-tiêu đ km ch bót (phn tá). Chua là thp hoá ra. Thp  nóng mà hoá chua, như mùa h nưc tht qua mt đêm thì hoá chua, có nưc đá gi gìn thì không chua. Tru lúa mì phát nóng thì thành gim chua, đu là nóng đun  vói thp mà chua. Cho nên các th như Hoàng-liên đng táo, chính</w:t>
      </w:r>
    </w:p>
    <w:p>
      <w:pPr>
        <w:jc w:val="both"/>
      </w:pPr>
      <w:r>
        <w:t>là đ tr thp b nhit hoá. Hàn thp, như rau ci ưp mui trong thp, thì hoá chua, đó là thp do hàn hoá. Ngô-du các thú cay ráo, chính là đ tr thp do hàn hoá. Thp thm  chân, thì thành bnh cưc khí thng (sưng n). Tây y nói: Bnh cưc khí nưc tiu phi chua, bit là thp vy. Phàm cưc khí phn nhiu là hàn rít, nên ly thuc m làm ch, thêm vào Mc-qua, Dĩ-nhân, Ngưu-tt đ dn đo, đ li thp  dưi chân. Nhưng cưc khí, cng có nhit thp nên dùng Phòng-k, Hoàng-bá, Thương-trut, Mc- thông, Đm-tho, thuc kh giáng (đi xung) đ tr. Thp cha  t thì trong bng trưng, lâu ngày nưc nhiu thì phình lên, nên trc thu. Cam-toi, Đi- kích, Nguyên- hoa, Khiên-ngưu công lc mnh, dùng thêm Đi-táo, Sâm, Trut, Cam-tho đ b t th, kh cái thái quá, li s tn ch bt cp. T dng ăn ung thì thp không hoá, nên dùng Thn-khúc đ tán thp. Ch-xác, Trn-bì, Mc-huong hành khí đ hành thp. Thu hoå giao mà sinh thp th. T ca ngưi ng theo đó. Bch-trut m mà có cht nưc, chính là vt có thu ho giao nhau, cho nên b t kinh. Hoàng-tinh ngt bình, có cht nưc, đưc s hoà bình ca thu hoå giao khí, cho nên chính đ b t kinh. Son- dưc có cht, sc trng, cho nên b t thu đ b thp. Càm Trut có cht nưc, mà v mnh, thì gip t ho đ táo thp. Xích-thch-chi cht ca th, táo thp đưc. Qut Phác, Tân-lang kh thp, là ly mc đ so th. Tang-bì, Tt-lê li thp, là ly kim đ hành thu. Thp đày  tu lý thì thũng, Tang-bì gióng màng mng ca ngưi, cho nên tr đưc, Phòng-k gia rng, ln vt như bánh xe, ngoài theo tu lý, trong theo tam tiêu, thông thu khí đưc. Mc- thông trong rng ging như Phòng-k, v kh tit (đng làm bài tit), cho nên đu là thuc cn yu đ hành thp. Thp  lưng, thp  chân Th-phc-linh, T-gii, Uy-linh-tiên, Dĩ- nhân đu giáng li đưc. Cn nên tu hàn nhit gia gim, thp nung nu da d phát vàng, nên dùng nhân trn, Tn-bì, Ích-mu- tho đ tán kiêm (gm) li. Bàng-quang không li, nên dùng Trch-tå, Xa- tin, Côn-b, Hi-to. Các</w:t>
      </w:r>
    </w:p>
    <w:p>
      <w:pPr>
        <w:jc w:val="both"/>
      </w:pPr>
      <w:r>
        <w:t>v đó phn nhiu sinh  trong đá, trong nưc, cho nên hoá thu ca Bàng- quang. Đó là thanh ho li thu là phép tr thp. Thp vi nhit nung nu, thì thanh th. Các sách bàn v nng, không bit nguyên nhân ca nng, mà phân ra âm th dương th, không khác vi trúng nhit, trúng hàn, không phi đúng ngha ca th. Trn-tu-viên cho th là nhit, mà không bit nhit hp thp mi thành th. Nguyt-lnh nói: “th nhun nu th " (th đưc thm nhun, nóng m lên thành th). Đưc thm nhun, nóng m, ri sau mi thành th (nng), cho nên tr th phi gm hai ch thp nhit mi là đúng. Mùa h có bnh ôn, mùa thu có bnh dch, ly, ngưc, đu b cm nhim th tc là thp nhit, dt khoát không nên dùng thuc táo (khô ráo), táo thì làm thp b tc không lưu thông. Li không nên dùng thuc gii biu, dùng gii biu thì phát nhit mà thp chưng (hơi bc lên hp nu). Chí dng thuc có v thanh li, Lc-nht-tán tuy nh, là th thuc chính đ thanh nhit, li thp. Hoàng-liên đng tå nhit đưc li táo thp đưc, cng là v thuc chính đ kh th. Thương th phát nhit nên dùng Hương-nh đ tán thp nhit  bì phu. Th bién thành ôn, dch, dùng Thch-cao, Hoàng-liên làm ch. Đã có sách chuyên tr bnh này chưa th k ht các v. Tóm li không nên phát biu nên tå nhit, li thp. Thương th bin thành kit ly thì không nên phát hn, li rt không nên li thu, ch nên thanh nhit mà thp t ht, Hoàng-liên, Hoàng-cm làm ch. Thương th bin thành ngưc, ct yu là tán thp thanh nhit. Tiu tin trong  Bàng-quang, Tam-tiêu, thì ngưc t ht, Th-phc-linh, Trư-linh, Cát- căn, Đc-hot tán thp đ tr thái dưong Bàng-quang. Hoàng-cm, Qui-giáp, Thanh-bì, Đm-tho thanh nhit đ li thiu dương Tam tiêu. Nên kiêm tr Bàng-quang, Tam-tiêu. Đòm ngưc là do thp tích t. Thưng-son-miêu (thc-tt) thu đt đưc đ ói đm ra. Ngưc là đm vi huyt hp li, Qui- giáp, Mu-l, Son-giáp phá đưc bnh này. Đây là kiêm chng ca thp, chưa nói r ht đưc. Li như Ngũ-gia-bì dn đn ch da m. Ngũ-linh-tán dùng</w:t>
      </w:r>
    </w:p>
    <w:p>
      <w:pPr>
        <w:jc w:val="both"/>
      </w:pPr>
      <w:r>
        <w:t>Qu-chi đ tr hàn thp. Ngũ-lâm-thang dùng Sơn-chi đ tr thp nhit. Tóm li t ch qun thp. Du m ca t, liên h vi màng mng Tam-tiêu đ thông sut trong ngoài, đt đn Bàng-quang. Cho nên tr thp, kiêm tr các ch. Xét thp khí, là do thu ho hp li hoá ra, cho nên có hai chng: hàn thp. 12. Hi: Thuyt thp do thu ho hp hoá, sau đi Đưng, đi Tng không có thuyt đó. Bây giò tuy nêu ra rõ ràng, nhưng chưa có gì chng nghim. E ri không đ cho ngưi đi tin đưc. Đáp: Đ iu này bin lun chng khó khăn gì. Ví d có mt con cá ưp mui, khí tri quang đãn lâu, bin làm mưa, thì con cá ưp mui tr nên m ưt, (phát thp) trưc, mui trong con cá tc là thu, phát thp vì tri nóng bc bách, thì thu giao vi ho, cho bt s nóng bc. Li như có lá tru khô, đem sy la, lá tr nên ưt nhun, vì trong lá trà nguyên có cht nưc, khi chưa sy thì không phát ưt nhun, khi sy thì phát nhun, cng li là ho giao vi thu, thì hoá thp, đó là mt chng nghim. 13. Hi: Lc khí có ho, nhit li có táo khí. Bây gi làm thuc thưng ln ln ba th đó không phân bit. Xin hi phân bit táo như th nào? Thuc có gì tr táo? Đáp: B a th y khác nhau. Chưa th bàn mt lưt. Bây gi ông hi táo khác vi ho, nhit như th nào. Táo ngưc li vi thp. Thp do thu ho giao nhau mà hoá thành. Táo là khí do thu ho bt giao. Ho không đun nu thu thì mây mưa không sinh ra. Thu không giúp ho thì sương móc không rơi xung. Như th thành ra táo. Thu không thm nhun thì mc khí không tưi mà c cây vàng rng. Ho không đun nu thì th khí không phát ra, mà m mch khô ht. Xét thy thu ho không giao là do  tính thu him ca kim, thu gi thu ho ti ch. Cho nên thn nói: “ nu thu " (co li). Đn mùa thu, c cây khô héo, sui nưc cn ht, đó là chng nghim ca táo kim. Ngưi kiêm khí ca táo kim, thành dương minh kinh, thuc v và đi trưng. V thuc th, mà láy táo làm ch, cho nên hp li vi đi trưng thành táo kim. Kim thu lim cho nên thu ho không giao, thành ra táo. Táo là khí tiêu hao ca</w:t>
      </w:r>
    </w:p>
    <w:p>
      <w:pPr>
        <w:jc w:val="both"/>
      </w:pPr>
      <w:r>
        <w:t>thu ho. Trưng v tiêu hoá đ ăn, đu nh táo tiêu hao đưc. Táo hoá không đ, thì không tiêu ht thu, sinh ra nôn ma a chy. Dùng Bán-h, Trn-bì, Bch-trut làm ch. Quå Ngô-thù-du cng cay ráo, chín vào cũng tháng chín, là đưc khí táo kim, cho nên kh thu m, vì táo thng thp, Thương-trut làm khô ráo d dày. Sa-nhân cay chát, vào Đi-trưng. Tho- qu táo mnh, nên tr đưc thp tích ca dưa qu. Đó đu là do táo khí không đ, sinh ra bnh thp. Nu là chng táo, thì đu vì táo khí có tha. Có tân dch thì không táo, không có tân dch thì táo, Trng-cnh tr táo ly gi tân dch làm ch. Ho không đun nu thu, mà tân dch không lên, như cha chng ming khát ca Ngũ-linh-tán, nên dùng Qu-chi. Cha chng ming khát ca Lý-trung thang, nên dng Can-khương. Cha chng h tiêu ca Thn khí hoàn, nên dùng Qu, Ph. Đi tin hàn kt, dùng Đương-qui là thuc ôn nhun, dùng Ba-đu cay nhun, đu là tr táo do hoå không đun nu thu. Tây y dng du Đu-Đ tía (Huile de Ricin) thông đi trưng, cũng là phép ôn nhun, đu tr chng hàn táo. Chng này rt ít. Chi chng ho táo rt nhiu. Thu không thm nhun ho thì sinh ra ho táo. Huyt dch không chy xung dưi, thì trong rut khô khan, đ ăn ách tt không xung, phân như ct dê, nên dùng Hc-chi-ma (mè đen). Nhc-thung-dung, Đưong-qui, Ma-nhân (mè ác), Sinh-đa, Son-dưc, sinh ra tân dch đ tron nhun. Thu tân không trên, ming khô Ph khô, đm ut ho xc ngưc, nên dùng A-giao, Bi-mu, Mch-đông, T-uyn, Qua- sương, Bách-hp, Bch-mt, Yn-sào, Bch-mc- nhĩ, Cáp-giói, Bách-dưc- tin, Ngc-trúc, Hnh-nhân sinh ra tân đ tron nhun. Ph táo rt khó tr, vì  ch cao, li thuc khí phn, dương tân d đn, âm dch khó tói, dùng Mch- đông, Thiên-đông, Đương-qui, Nhân-sâm đ cha tr. Táo lm ming khát, dùng Hoa-Phn, Cát-căn, Diêm-mai, đu tron nhun sinh tân. Ho quá lm, có phân táo, gp cho h, dùng Mang-tiêu đ ty nhun, dùng Đi-hoàng đ đưa xung, đó là đ cu tân dch. Có tân dch thì không táo na. Ngưi đi</w:t>
      </w:r>
    </w:p>
    <w:p>
      <w:pPr>
        <w:jc w:val="both"/>
      </w:pPr>
      <w:r>
        <w:t>ch bit h ho, mà không bit gi cho còn tân dch chính là đ cu táo. Nhưng h li làm mt tân dch, cho nên có khi cm h. Kìa như cm khu ly, tân dch không lên, cho nên ăn không vào. Tây y nói là đưng rut phát viêm, lâu ngày thì thi nát. Xét thy đó là thu không thm ưt ho đn cùng cc; nên ly Hoàng-liên, Sinh-đa làm ch; ly Bch-cúc, Hoa-phn, Hoàng-cm giúp vào. Am suy có phân táo, dùng Trư-cao-phát- tiên, cng là có ý nghĩa nhun trưng. Phong thng đưc thp, phong làm tn thương huyt thì gân táo; dùng Ngc-trúc, Đương-qui mà cha tiu tin táo sáp; dùng Dĩ-nhân, Hot-thch, Đông-quì-t, thung-dung đ hot li. T cung đàn bà khô khan, Trng-cnh dùng Cam-mch, Đi-táo thang. Có th mưn Đa-hoàng thang mà dùng. Trong tâm thiu dch thì bun bc, nh thì dùng Bá-t-nhân, Táo-nhân đ nhun, nng thì dùng tròng đ trng gà, A-giao đ nhun. Ni kinh nói: Thn ghét táo. Thn tinh không đ, nên dùng Câu-k, Th-ty,Thc-đa, Qui-giao, A-giao. Li tiu tin t ly (đi ngoài), đi tin phân cng, Trng-cnh dùng Ph-t, Bch-trut li là ly ho đun nu thu, phép làm cho thông tân dch. Tóm li, táo là hao khí vì thu ho không giao, cho nên có hàn táo, có nhit táo. Mà nhit táo rt nhiu, thì do ho sinh táo vy. 14. Hi: Ho, nhit hai th áy, không khác nhau bao nhiêu, mà ni kinh cho ho thuc thiu dương, nhit thuc thiu âm. Nên phân bit thuc dùng tr ho, tr nhit như th nào? Đáp: K hông th bàn điu đó. Như mùa H, khí tri nng gt, mt tri nóng d di trên không, m hôi ràn ra, đó là nhit, là thiên dương. Như đn ci nhúm la than, cháy tràn lan, đó là ho là đa dương. Thiu âm Tâm Thn, là Khm , là Ly trong ngưi. Tuy Tâm thuc ho, cng như tri có mt tri, tích t dương mà thành, chng phi như ánh sáng ca ho  mc. Cho nên thiu âm không gi là ho, mà gi nhit khí, gi theo gc  thiên dương. Khí đó tuy thuc  Tâm, tht ra gc  Thn, Mnh-môn  Thn, là mt hào dương trong khm thu , giao vi Tâm mà thành nhit khí đó. Cho nên trong tâm phin nhit,</w:t>
      </w:r>
    </w:p>
    <w:p>
      <w:pPr>
        <w:jc w:val="both"/>
      </w:pPr>
      <w:r>
        <w:t>Trng-cnh dùng Hoàng-liên, A-giao-thang, Kê-t-hoàng (trng đ trng gà) A-giao đưc tính ca mch nưc ging A tnh Qung-đông khut phc đưc dương trong thu. Hòng-liên rt hàn, đưc tính ca thu, cho nên kh nhit. Tròng-đ-trng-gà tư b Tâm dch, ba v thuc đó là thuc là thuc đin ly thanh khm (bù vào ly, h nhit khm), cho nên tr nhit trong Tâm. Chi-t đng hàn, có v, có màng, ging Tâm bào, ht đ, thuc sc ca Tâm, hoa sc trng thuc Ph kim, kt thành ht đ thuc Tâm ho, theo Ph và Tâm, là thuc chính tr Tâm phin nhit. Ni kinh nói: “ Tâm vi quân ch " mà ph là vai trò Tưóng phó, đ bit ché điu thái quá  Tâm quân. Chi-t hoa trng, ht đ, chính là đ phé kim tit ch Tâm ho. Cho nên Trng-cnh tr đau bun trong Tâm phi dùng Chi-t-s-thang (đu đen mui nht). Đu là cht nuôi dưng Thn, đun nu thành đu s đen mui làm thu âm trong Thn lên đưc, đ h nhit trong Tâm. Xem đy thì bit thiu âm Tâm Thn đu thuc nhit khí, không ly ho bàn đưc. Liên-kiu có v, có ht, cũng ging Bào- lc vi Tâm, khí v nh thanh, là th thuc vào Tâm thanh nhit. Liên-tâm (tim sen) đưc khí ca Khm thu, sinh trong lòng ht sen, gióng như trong qu Tim ngưi, cho nên vào Tâm thanh nhit. Trúc- dip, Hàn-thu-thch, Thch-cao đu chu Hàn khí ca thiên Thu, cho nên nht thit tr nhit. Đa ct bì không héo rng vào mùa đông, đưc khí âm ca Thu, cho nên tr nhit. Đa-ct-bì không héo rng vào mùa đông, đưc khí âm ca thu, cho nên tr nhit. Huyn-sâm sc đen, vào Thn tr nhit. Nhit khác vi Ho. Như Đi- hoàng là thuc tr Ho, chu khí đt, vào huyt phn ca hu thiên. Mang-tiêu là thuc tr nhit chu khí ca thiên thu, vào khí phn ca tiên thiên. T-tuyt- đan không dùng Đi-hoàng mà dùng Thch- cao, Mang-tiêu, Tê-giác, Linh- dương, Hàn-thu thch, Kim-bc đu chu khí âm ca thiên thu đ thanh nhit. Ngưu-hoàng-thanh-tâm hoàn đn màng ngc, là vào Bào-lc,thì gc  khí âm ca đa, đ ho tå ho. Vì thiên dương,  không trung là nhit khí, gn</w:t>
      </w:r>
    </w:p>
    <w:p>
      <w:pPr>
        <w:jc w:val="both"/>
      </w:pPr>
      <w:r>
        <w:t>vói mc thì cháy thành la. Dương trong con ngưi,  trong Tâm cũng là nhit, da vào huyt phn thì vào Bào-lc, hp vi Can mc thành ho. Bit như vy thì bit nhit vi ho có khác, Tâm Thn âm hư thì sinh nhit. Thiên- vưong-b-Tâm-đan dùng hai v Đông, hai v Đan-sâm Huyn-sâm đu là b ích thu âm, giúp đ nhit trong Tâm. Ct- chưng, Đo-hãn, Lao-nhit là thu khí tit ra ngoài, dương vưt ra thành nhit, không phi là ho, cho nên thanh nhun thu giáng. Đa-ct-bì, Đan-bì, Tri-mu, Hoàng-bá, Đông-tang-dip, Qui-giao, Đa-hoàng, Mch-đông, Huyn-sâm đu b ích khí âm ca thiên thu đ thanh nhit. Tri-mu-dip rt khó cht, nh lên c sng, bit là đưc nhiu thu khí, cho nên thanh nhit ca khí phn. Khí thuc dương, huyt thuc âm. Huyt  ngăn cn khí,thì dương không vào âm, cũng đun nóng đ m hôi; nên phá huyt, cho khí vào trong huyt, thì không bít nhit li, Đào- nhân, Đan-bì làm ch. Thô-trùng hoàn, On-kinh thang ca Trng-cnh đu ch phá huyt đ thông khí. Khí thông thì nhit không đun hp na. Đó là mt bin pháp đ tr nhit. Các đu mn nht ni cao làm m, mi ln như vy, là khí đn đun hp huyt. Khí thnh thì huyt theo khí mà hoá m. Như không phát nhit, thì khí không thnh, khó đun thp làm m, nên dùng Hoàng-k, Qu-chi, Ph-t đ b khí làm cho phát nhit đ hoáhuyt. Chng Đu cũng vy. Xem đy thì bit nhit thuc khí phn, khác vi ho thuc huyt phn. Cho nên Ngu-trp (nưc c sen), Lê-trp, Lai-phc-trp (nưc ct cây ci c), Tây-qua (dưa hu), Trân- châu (ngc trai), Thu-tinh-thch, Hàn-thu- thch, đu thuc thu khí đ thanh nhit. 58 15. Hi: Huyt thuc ho, khí thuc thu, bây gi nói rng nhit thuc khí phn. Ti sao Tâm ch nhit khí mà li sinh huyt đưc? Đáp: T âm  trong thân th như tròi có mt tri thiên dương sinh đa ho. Cho nên kính lúp (dương toi) ly ánh mt tri mà sinh la thì da vào mc, Tâm kinh hoá dch ( cht nưc) mà sinh huyt, thì chy v Can. cho nên Can và Bào-lc, Đm</w:t>
      </w:r>
    </w:p>
    <w:p>
      <w:pPr>
        <w:jc w:val="both"/>
      </w:pPr>
      <w:r>
        <w:t>đu dn tưng ho, mà thiu âm Tâm và Thn, mt mình ch nhit khí. Có chng bnh tưng Ho tr lc cho nhit, mun thanh nhit dng Cm Liên, mun công nhit dùng Tiêu Hoàng. Đó là tr nhit kiêm tr ho. Như mùa H nhit khí đã gay gt, li thêm lò la. Li có chng bnh nhit tr lc cho tưng ho, như mt tri chó ri  núi la, có trng thái gió ni la phng. Bàn chng bnh, nên suy theo loi. Bàn v ngũ tng, thì Tâm thuc ho. Bàn v lc khí, thì Tâm Thn đu ch dương nhit, mà ho thuc thiu dương. Có th phân, có th hp. Tóm li nên bin lun t m. 16. Hi: Thiên dương sinh Đa ho, cho nên Tâm sinh Tưóng Ho ca Bào-lc. Huyt ca Bào-lc xung cha  Can. Cho nên Can nương ta Tưóng Ho, đó là ý nghĩa Mc Ho chung mt nhà. Bào-lc và Can gi Quyt-âm kinh, gi chung phong khí, không gi chung tưng Ho. Mà thiu âm Đm và Tam-tiêu mt mình gi ho. Đi sau có thuyt Quân Ho, tưng Ho. Không phù hp vi mt khí nào trong lc khí. Tr như th nào? Đáp: B ào-lc gi là tưng Ho, là thuyt ca ngưi đi sau, chng phi gc ca Ni kinh. Ni kinh nói: “ chiên trung gi, thn s chi quan, k lc xut yên " (chiên trung là co quan thn s, cp dưi, s vui mng  đó mà ra, chiên là màng ngc. Chiên trung là Tâm-bào lc) tc là Tâm-bào lc giúp Tâm phân b, huyt mch thông sut, thì vui mng. Huyt đày đ trong ngưi, thì không s lnh. Bit làhuyt thuc nhit khí, không phi thuc ho. Cho nên Can và Bào-lc không gi tưóng ho. Duy Bào-lc thông vói Tam- tiêu, cho nên ho ca Tam-tiêu hp đưc vi Bào-lc. Can và Đm liên h nhau, cho nên nói Can hoá ho đưc. Rt cuc ho khí toàn vào Đm, tclà ho theo Mc sinh ra. H thng ca Đm lin vi màng Can, thông vi màng lưói, tc là Tam-tiêu. Ho hoá sinh  Đm toàn qua li trong mng lưói Tam- tiêu, cho nên Đm và Tam-tiêu cùng ch qun Tưng ho. Ho nghch nôn đng, Hoàng-cm là thuc chính, đng mà sc xanh, cho nên vào Đm. Sài- h thuc mc khí làm thông đt, làm cho ho không ut. Hà-dip cng thanh</w:t>
      </w:r>
    </w:p>
    <w:p>
      <w:pPr>
        <w:jc w:val="both"/>
      </w:pPr>
      <w:r>
        <w:t>tán Đm ho đưc, có hình tưng qu Chn (ngưng bn)mà v đng cho nên thanh tán ho. Thanh-đi sc xanh, v đng thanh ho ca Tam-tiêu, Can, Đm, cht nh thanh, cho nên tr chng  hng. Ni kinh nói: “ nh âm, nht 59 dương kt vi hu tê " . Nh âm là thiu âm, ch nhit. Nht duong làthiu dương ch ho. Nhit kt hp vi ho, thì làm cho đau hng. Cho nên tr chng bnh  hu hng, tóm li nên kh ho, kiêm thanh nhit. Lan-dip tr ho  Can, Đm, so vói Thanh-đi tính hoi trm. Quå Hi-kim-sa kt  trong lá, như hình tưng Đm da vào Can, v đng thanh ho đưc, cho nên là th thuc ch yu tr chng sa (sn thn), lâm (bnh lu). Tam-tiêu và Đm thông nhau, tưng ho trong Đm mà kt li, thì thu  Tam-tiêu cng kt li. Thuc này ly kt làm khi kt, cho nên tr chng kt. Ngũ-bi-t cũng là trái  trong lá, v hơi mn, cho nên nhun giáng, nhun kh Đm ho  Ph, tht ra cng thanh Đm, vì là qu  trong lá, li thanh Tam-tiêu, Tam-tiêu li gc  Thn h, Ngũ-bi-t mn, li vào Thn đưc cho nên thanh Tam-tiêu. Tang-ký-sinh (chùm gi cây dâu) da vào cây mà sng, ging như Đm da vào Can, v chua đng, đưc v ca Mc; Ho, thanh Đm ho đưc, tr phong nhit, các chng gân mch kt t. Đm thông vi màng mng Tam-tiêu, ngoài lin vi gân, Chùm-gi như dây leo da vào cây, ging gân  ngoài, Long-đm-tho đng mà nhiu r, cho nên ch giáng ho Đm và Tam-tiêu. H-hoàng-liên gia rng, vói Hoàng-cm, đu chy vào đưc trong l trng  màng mng mà v đng làm ch tr tưng ho. Ho ch đun hp thành lao, v đng my th đó không ging vi Hoàng-liên. V đng ca Hoàng-liên làchính v cho nên vào Tâm tå ho. Đm-tho, H-hoàng-liên đng kiêm (gm) chua là bin vi,, cho nên vào Can Đm và Tam-tiêu. H-khô tho chu th khí ca thiu dương, mùa xuân mà sinh ra, đn h thì khô, v đng ch thanh ho  Can Đm và Tam-tiêu. Bnh loa lch (bnh tràng nhc)là gân mch cu kt trên</w:t>
      </w:r>
    </w:p>
    <w:p>
      <w:pPr>
        <w:jc w:val="both"/>
      </w:pPr>
      <w:r>
        <w:t>gáy, H-khô tho là th dây bò lan, ging gân mch  ngoài, cht nh ni chy lên thưng tiêu cho nên tr đưc bnh bưu c. C li t khô, có ý nghĩa tiêu hao. Thanh-cao sc xanh, v đng ch tr tưóng ho ca Can Đm. Trong lòng t có hng trùng là th trùng hoá sinh do cm phong, cho nên Thanh-cao là thuc kh phong thanh nhit. Lao trùng  ngưi, đu do Can khí, tưóng Ho, cùng bùng cháy lên mà sinh ra, mưn huyt đ thành cht, cho nên xương nóng hâm hp, sinh ra lao trùng. Lóng đt ca Thanh-cao ly trùng sát trùng, tiêu  kh nóng, mưn trùng đ công huyt, mưn phong khí đ tán ut ho. Phòng-k v ging Long-đm, mà trong rng, thông đưc vói màng (m) chài, cho nên thanh đưc Tam-tiêu tưng ho đ li thu. Qua-lâu-thc, ht có du mà khí mnh, v có màng v đng, hai th giã nát hp dùng, gii đm ho  màng ngc. Son-đu-căn sc trng, v đng vàoPhé tå ho. Vì láy kim bình mc, thì ho không lên mà khc kim đưc, cho nên tr đau hng. Hu là thiu âm, chng ca Tâm và Tam-tiêu. Đu-căn tr mc, ho là tr bnh  Tam-tiêu. Rau Sam trong lá có thu ngân, đưc tính kim thu, v chua khí hàn, cho nên thanh đưc ho  Tam-tiêu đ li thu. Mt cá chép, mt cá Trm, cùng loi Đm nên vào Can Đm v đng, li  nưc, đưc thu tính, là thuc chính đ tr ho  Can Đm, cho nên tr hng mt. Gu  núi, loài thú có lông, chu phong tính, mt li đng lm cho nên vào Can Đm thanh ho, mà tr bnh  hng  mt. Đa-ct-bì rt dày, ging màng m trong ngưi, v đng khí hàn, cho nên thanh ho  Tam-tiêu. Tam- tiêu vi Đm cùng có vai trò tưóng ho. Nhưng Tam-tiêu gc  thn, dương khí trong thn thông vi trên, cũng do đưòng li Tam-tiêu, cho nên Thn có th chuyn nóng qua Tam-tiêu. Đa-ct- bì mc rt sâu, đưc thu khí  dưi đt, cho nên thanh nhit trong Thn thu đưc, tå đưc nhit trong Mnh môn. 17. Hi: Trên có nói nhit khác vi ho. Bây gi nói nhit  Thn cng hp vi ho  Tam-tiêu. Sao vy? Đáp: Đ áy có th phân, cũng có th hp, chng phi phân cách tuyt đi. Thiên dương có</w:t>
      </w:r>
    </w:p>
    <w:p>
      <w:pPr>
        <w:jc w:val="both"/>
      </w:pPr>
      <w:r>
        <w:t>th ph tr đa ho. Đa ho cng có th ph tr thiên dương. Cho nên nhit  thiu âm, có th hp vi ho  Tam-tiêu, Can, Đm mà ho  Tam-tiêu, Can, Đm cng vào đưc thiu âm Tâm Thn. Cho nên th nhit ôn dch nu cm nhim nhit khí ca tri. Lúc mi phát st ming khát thì ch thuc nhit, dùng các th như Thch-cao đ thanh. Ri sau hp vi ho ca Tam-tiêu, Đm vào Tâm-bào, thì kiêm tr ho, nên dùng Ngưu- hoàng, Hoàng-liên, Hoàng-cm, Hoàng-bá, Chi-t. Ngưu-hoàng là sn vt bnh lý ca bò, phn nhiu nó sinh ra  Can, Đm hoc trong Tâm, chn dng hoc sinh trong rng, có th t ói ra đưc. Vì ho phát  Can, Đm mà chy đn chn dng, đ đt đn chu thân, cho nên Ngưu-hoàng không sinh nht đnh mt ch, đu là do ho trong chn dùng sinh ra. Nhân đó sinh ra Đm, kt li thành màu vàng, đó là Đm tích ca bò. Ly Đm tích ca bò tr Đm tích ca ngưi, là đng khí tương cu, mt phương thuc mu nhim: láy đch d đch. Hoàng (màu vàng) do ho sinh ra, cho nên có hoå v mà đng. Ho sinh Th, Đm cũng do T th hoá sinh, cho nên kt thành màu vàng. Vå li khí nó thom là thành  th. Sc vàng khí thơm, th thành thì ho thi, cho nên dng Ngưu-hoàng đ thi tå ho khí trong nhân thân. Mùi thơm d bc cho nên thu đt kinh lc tng ph, ch nào cng đn đưc. Đ kh đm, làm cho ho giáng thì đm cng xuôi theo. 18. Hi: Sao bit đưc Ngưu-hoàng chu tính ca ho mà sinh ra? Đáp: Bò có Hoàng, dùng la ho. Đt mt chu nưc trưc con b, mun ung không đưc thì Hoàng t nôn ra. Nhân vì ho (la) bc bách, nh ti thu mà nôn ra, thì bit Hoàng do ho sinh ra. 19. Hi : Đã liên h vi bnh ca bò, ti sao li thành thuc hay? Đáp: Chu khí l đưc gián v, cho nên linh bin,  bò mà bnh, mà ly đ tr ngưi, li là thuc hay. Như Nhũ-hương, Huyt-kit là nha cây chy ra, cng là bnh ca cây mà thành thuc hay Cương-tm cht vì phong, là bnh ca loài trùng, mà cng là thuc hay. Tóm li, láy khí hoá đ tr cho nhau, không th câu chp hình dáng. 20. Hi: Thuc lc dâm ngoi</w:t>
      </w:r>
    </w:p>
    <w:p>
      <w:pPr>
        <w:jc w:val="both"/>
      </w:pPr>
      <w:r>
        <w:t>cm, đã đưc nghe ri, mà bnh v tht tình, sinh  trong tng ph, nên dng thuc như th nào? Đáp:  trên bàn v tng ph khí hoá đã khá đy đ. Bnh tuy phát sinh  tht tình nhưng đâu có th ri khi lc kinh. Có th hp li đ thông hiu. 21. Hi: Ngoi cm ni thương, ngày xưa đã phân thành môn loi. Bây gi há d không bàn đn. Tht tình là bnh  trong, dùng thuc phi khác bit. Xin m x tng vic mt cho r. Đáp: L ý ch là mt mà bnh có trăm th, trình bày đâu ht đưc. Bây gi ông c  hi, không th không trình bày tóm tt so lưc. Theo phép Đan-khê, phân ra 4 ch khí huyt đm ut đ bao quát ht. Nhưng v khí huyt,  quyn đu, tôi đã nói rõ ri, cho nên tôi không mun bàn li. 22. Hi: V khí huyt, tuy đã bàn  trưc, nhưng  trưc liên h vi ngoi cm, ni thương mà nói. Bây giò ch bàn v ni thương, thì không th không nói rõ li khí huyt. Xin vì ngưi hc trò, bàn li cho. 62 Đáp: H uyt là tân dch trong Thn, lên  D-dày vi cht nưc ca ng cc hoá ra, đu lên  Ph, đ vào Tâm, hoá làm màu đ, tc thành ra huyt. Tâm tưng hình qu ly , cht nưc vào Tâm, tưng hình hào âm trong qu Ly, hoá làm máu đ, tưng hình hào dương ngoài qu Ly. Cho nên huyt là âm trong dương. Thu giao vi Ho tc hoá thành huyt. Tây y gi trong máu có khí ca st, dùng rưu có cht st b huyt. Tôi xét thy st vn có tính ca thu, kim, thuc Thn kinh. Trong máu có khí ca st tc là Thn thu giao vi Ho, mà thành huyt. Nhưng hoc là thu khí giao vi Tâm, mà Tâm không hoá sinh đưc, thì huyt cũng không sinh ra đưc. Cho nên Trng- cnh, trong thang Phc-mch, đã dùng Giao, Đa đ tư Thu, mà li dùng Qu-chi đ ph tr Tâm ho, tin rng là phương pháp sinh huyt. Tây dưc dùng nưc cht st đ làm rưu ung, cng là ly rưu thuc dương, ph tr đưc Tâm ho. Tây y bit như vy ( l đương nhiên), nhưng chưa r ti sao như vy (l s dĩ nhiên). Bây giò chí rõ lý sinh hoá ca huyt, tc bit Đương- qui, chính là thuuc b huyt. V cay m là ho; cht nưc tron nhun là thu. Mt vt mà</w:t>
      </w:r>
    </w:p>
    <w:p>
      <w:pPr>
        <w:jc w:val="both"/>
      </w:pPr>
      <w:r>
        <w:t>đ hai tính, là vt do thu giao vi ho mà hoá sinh. Thích ng vi s hoá sinh ca huyt, cho nên ch b huyt. Xuyên-khung cay m, đưc khí v ca ho mà không có cht nưc (trp dch), cho nên chí ph tr đưc ho đ hành huyt mà không sinh đưc huyt. Đa-hoàng có trp dch, không cay m, cho nên chí b ích đưc thu dch làm ngun tư huyt mà không bin hoá đưc, đ thành màu đ, Qu-chi sc đ, vào Tâm tr ho, chính là tr lc đ hoá đ. Đan-bì sc đ, v đng, tå huyt đưc, sc trng cho nên li hành thu  khí phn. Hng-hoa sc đ sinh huyt đưc mà v đng, nên tå huyt cng đưc. Đào-hoa màu hng, thuc huyt phn, nhân  trong, ht li tưng hình Tâm , v đng có sinh khí, chính là vào tâm, hành huyt đưc, sinh huyt đưc. Huyt dch trong Tâm có linh quang (ánh sáng linh thiêng), tc làThn b huyt lon, thì điên cung nói sàm. Mun hành khí, vào Tâm dn đo, thì dùng Vin-chí, Xương-b, X-hương, đu khai đưc Tâm khiu, mà Đan-bì, Đào-nhân, Càn- tt đu kh Tâm huyt đưc. Li có Đm mê Tâm thn, không vào trưng hp này, Huyt-kit là nha cây chy ra mà thành, khí thơm tán, cho nên tán đưc huyt kt. Nhũ-hương, Mt-dưc cũng là nha cây, tưng hình huyt ca ngưi, li thom tán cho nên hành huyt. B-hoàng sinh trong nưc, hoa sc vàng và thơm, là thuc khí phn, không thuc huyt phn, cm huyt đưc. Vì khí hành thì huyt hành, ho giao vi thu mà hoá khí, khí cha  vt tr li thành thu, khí đi trong huyt, bao bc  ngoài huyt, cho nên hành huyt nh  hành khí, mà hành khí tc là hành thu. Bch-mao-căn (r c tranh) li thu, hành khí, cho nên hành huyt đưc. Phàm th huyt t là ho có đàm, đàm thuc khí phn, vì khí nghch thì thu thăng, ri sau dn huyt đi ra. Cho nên dùng Tưng-bi, Hnh-nhân giáng khí hành đm. Khí giáng thì huyt giáng. Khí tr huyt , nóng st mình đau nhc, ph n kinh b không thông, cng nên hành khí trong huyt, dùng Hương-ph, Ngũ-linh-chi,Huyn-h, Ut-kim, Xuyên-khung, Nhũ-hương, Giáng-hưong mà cha. Thai huyt h</w:t>
      </w:r>
    </w:p>
    <w:p>
      <w:pPr>
        <w:jc w:val="both"/>
      </w:pPr>
      <w:r>
        <w:t>lu, trưc phi lu thu. Cũng là thu khí, khí đi trưc, mà sau huyt hành, khí tc là thu nên dùng Thăng-ma, Sâm, K đ thăng b. C Gai đ tư nhun, c Gai có cht nưc trng, mà chuyn qua màu hng đưc, cho nên sinh huyt, đó là thu giao vói ho, có ý nghĩa hoá huyt. Ngãu-tit cng vy. Sen sinh  nưc, mà trên tr hoa, hoa chu màu ca ho, là hình tưng thu lên giao vi ho, cht nưc ngu-tit chuyn đưc qua màu hng, li là hình tưng ho hoá làm huyt, khí hoá ca cht nưc Ngu-tit ging vi khí hoá ca huyt  ngưi, cho nên thanh ho mà hoá  huyt. Vì thuc thanh ho, là thu giao vói ho, cho nên ch huyt đưc. như Cm, Liên, thuc b ho, là hho hoá đưc thu, cho nên hành huyt đưc, như Khương, Ngãi. 23. Hi: Tóc gi là huyt dư. Nh tóc lên, dưi góc có chút ít nưc trng, mà không có huyt, sao vy? Đáp: L ý này rt tinh diu, bit s sinh hoá ca tóc, tc bit nguyên u ca huyt. Huyt trong thân th, do cht nưc ca đ ăn ung  hu thiên, vào Tâm hoá đ, theo mch Xung, Nhâm đi xung vào bào cung, giao vi tiên thiên thn thu, ri hoá làm tinh, theo Thn h, vào ct sng lưng, đi lên vào não, bèn hoá làm tu đ sinh ra xương. Cho nên ngưi cht, da tht bin hoá mà xương không mc nát. Vì da th, hoc là chu c mt mình khí mà sinh ra, gp âm thì bin hoá, hoc là chu mt mình huyt mà sinh ra, găp dương thì bin hoá. Chí xương do tinh tu sinh ra, chu khí vàhuyt, cho nên không mc nát. Vì th b xương phi b tu màb tu li phi b tinh. Lc- nhung đưc khí huyt rt mnh, thông Thn mch cho nên b tinh tu đ làm 64 kho xương. Thc-đa, Hoàng-k b cå khí huyt đu hoá ra tinh đ b tu. Tu bò tu heo đu là láy tu b tu. Mun b tu trưc ht phi b tinh. Tinh do khí huyt hoá ra, các th thuc như Thn-khí-hoàn, Th-ti-t đu b c khí huyt, hoá đưc tinh, tinh hoá ra tu. Trong não tu có hàn, thì dùng Ph-t, T-tân theo Đc mch lên não đ tr, tc là theo khí mà vào não. Trong não tu có phong, có nhit thì dùng Linh-dương, Tê-giác, Ngô-du, Bc- hà, Kinh-</w:t>
      </w:r>
    </w:p>
    <w:p>
      <w:pPr>
        <w:jc w:val="both"/>
      </w:pPr>
      <w:r>
        <w:t>giói, Thiên-ma, Hoàng-bá, Thanh-cao, Thương-nhĩ-t đ tr. Đi theo quyt âm can mch, t huyt phn lên não, đó là phép tr não. Chúng ta tuy đã tr theo pháp đó, nhưng chưa hi đn. Như vy tu là khí huyt hp hoá ra. Bây gi cùng ông bàn v cái lý huyt hp vi khí, cho nên đem ra bàn luôn cå, tinh cha trong tu, ch ghi nh. Tâm thn (Tâm tàng thn) liên hp vói tu tinh, nên hiu bit s vic. Cho nên h tu khí không đưc thanh thì thn cng lon, phn nhiu bnh điên cung cng do đy. Tu không đ, thì trí thc kém. Phép cha nên dùng thuc theo kinh đi lên, tìm đng loi thuc. Xương bm th  cå khí huyt, cho nên không mc nát. Lông tóc vào trong đt cũng không mc nát. Vì huyt sinh  hu thiên, thuc Nhâm mch, xung giao vi bào cung, hp vi khí hoá tinh thì sinh ra tu. Khí thì sinh  tiên thiên, thuc thn mch, xung giao vi bào cung, hp vói huyt bin thành tinh, đt tói hai mch Xung Nhâm hoá mà đi lên, theo kinh mch; vòng chung quanh môi mà sinh râu; đy da lông thì sinh lông  chu thân; theo kinh thái dương lên đu, thì sinh tóc; ng vi b v ca Can thì sinh lông nách, lông tin hu âm (âm mao). Trên b mt trán thuc Ph; mt thuc Can; lông mày  trên mt là ch giao tip gia Can Ph, Can ch huyt, Phé ch khí. Khí huyt giao nhau đ sinh lông mày. Tóm li thy rng Lông Tóc là vt do huyt theo khí hoá thành. Cho nên tóc gi là huyt dư, vì khí huyt mà sinh ra. Nh tóc, dưi gc chí có nưc trng, thu là khí , đó là nhng chng nghim khí hoá vi huyt. Vy thì lông tóc bm th cå khí huyt, cho nên không mc nát. Ch tóc làm thuc b huyt đưc, là bi vì do khí hoá ra. Bn kinh nói: “ t hoàn thn hoá ”. Bn ch đó, không ai gii thích đưc, láy  ch tóc là huyt dư; li li h thu đưc vì. Không bit rng thn là ch tâm ch qun ( tâm tàng thn). Tính ca tóc, tr li đưoc vói tâm đ làm thn, tr li hoá huyt đưc đ xung giao vói thu, tun hoàn măi. C cây cng vy, dương mc gp âm thì bin hoá, âm mc găp dương thì bin hoá, duy cây Kè-c có hình tưng ging lông tóc,</w:t>
      </w:r>
    </w:p>
    <w:p>
      <w:pPr>
        <w:jc w:val="both"/>
      </w:pPr>
      <w:r>
        <w:t>cho vào đt cng không mc nát. Vì c cây cng là khí huyt, bm th  tri là khí, bm th  đt là huyt. Cây Kè-c ging lông tóc, bm th toàn khô huyt ca c cây, âm dương hp hoá sinh ra, cho nên không mc nát. Tính ca cây Kè ging vi tóc, có công năng li thu, li cm huyt đưc. Như vy bit đưc lý tương hp ca khí huyt. Các th thuc tr huyt hoá khí khác, du có th suy theo loi này. 24. Hi: Nhân-sâm, Hoàng-k b khí, đã nói rõ trong quyn đu. Mà Phc linh cng nói rng hoá khí, sao vy? Đáp: K hí là dương trong thu. Ngưi ta ung nưc, đưc thn dương hoá sinh, thì cht nưc đi xung, mà khí đi lên. Phc-linh bm th tinh ca th; v nht li thu, thu lưu hành thì khí lên. O dưi có Phc-linh,  trên có uy H-chi là mm ca Phc-linh  trên ngn cây tùng, treo rt cao đi vói Phc-linh, Phc-linh tuy  dưi đt mà khí thông sut. Cho nên khí ca Phc- linh đi lên đưc, Phc-linh có tính hoá khí là như vy. Tuy nhiên, t sinh nguyên khí, Phc- linh không bng Nhân-sâm; phò đt nguyên khí, Phc-linh không bng Hoàng-k. 25. Hi: Kinh nói: Tráng ho thc khí, thiu ho sinh khí. Đó là thuyt nào? Đáp: K hí là thu hoá sinh mà tr li làm thu;  trên ra đn ming, mũi làm tân, nưc ming.  ngoài ra đn da lông làm m hôi. dưi ra tiu tin, đi tin ra. Gi s ho quá nhiu, thương tn đn tân dch, thì mt s êm hoà. Thì khí hư mà sinh suyn, dùng Ngũ-v, Mch-đông đ tư nhun. Khí tit ra thành m hôi trm, dùng Sinh-đa, Đan-bì, Phù-mch, Đa-ct-bì, Long- ct đ thanh lim. Khí tr tin sáp, dùng Nhc-thung-dung, Đưong-qui, Ho- ma-nhân, Hnh-nhân đ làm cho trơn nhun. Như Thn dương dư dt, âm khí không cha gi đưc, thì phát chng ho, suyn, hư lao. Nu không ht súc tư nhun âm khí thì không đưc, cho nên dùng Thc-đa, Qui-bn, Nguyên-sâm các th, đ thu sánh vi ho, không đ cho “ tráng ho thc khí ", áy là np khí. Phàm ung nưc vào v, thm vào trong màng Tam-tiêu, 66</w:t>
      </w:r>
    </w:p>
    <w:p>
      <w:pPr>
        <w:jc w:val="both"/>
      </w:pPr>
      <w:r>
        <w:t>xung Bàng-quang. Chân ho ca Mnh-môn, theo đn Bào tht, hp đng thu ca Bàng-quang, khí t đó sinh ra. Chân ho đó theo khí đi lên, dùng đưng li trong màng Tam-tiêu. Gp thu đi qua, ho đun hp đu hoá làm khí, đ sung dưng chu thân, cho nên tui tr khí thnh ít tiu tin, vì thu đu hoá mà thành khí. Chân hoå đó không lnh không nóng d, cho nên gi là thiu ho, là ngun sinh khí ca nhân thân. Xem bài Bát-v hoàn ca Trng- cnh, chí gi là Thn-khí vì có Qu-Ph, i có Du-Đa, dương  trong âm, tht là phương thuc thiu ho sinh khí. Qu-Ph hoá khí, cũng là lý y. C- chí m mà không mnh, sc đen vào Thn, chính sinh khí đưc Qu-Ph tính nóng d, có âm dưc giúp đ khin cho ngưi vn có âm hàn, thì Qu-Ph là thuc thun dương hoá khí đưc. Phàm khí thoát ra  trên, thì sinh suyn xúc, thuc âm hư, nên tư âm đ lim chân ho. Khí thoát ra  dưi thì ra m hôi, đi tiu tin bt cm, thuc dương hư, nên b ho đ thu nguyên khí. Nhưng vô lun âm dương, đu nên li thu, thu hoá thì khí sinh, ho giao vi thu thì khí hoá. Bit đưc điu này, chí có th hiu đưc ch vi diu ca to hoá. 26. Hi : Thương Phong cng có đm, thương hàn cng có đm. Ti sao lun đm Tiên sinh qui vào b môn ni thương? Đáp: Đm do nưc ung vào, không hoá đưc mà sinh ra, là  trong thân th. Cho nên qui vào b môn ni thương. 27. Hi: Các sách nói: Bán-h tr nghch đm, Dĩ-nhân tr lưu đàm, Sanh- khưong tr hàn đàm, Hoàng-cm tr nhit đàm, Nam-tinh tr phong đàm, Hoa-phn tr tu đàm. Danh sc quá nhiu, không có my bnh không có đàm. Đó là thuyt nào? Đáp: Qu tht như vy, nhưng lun đàm nên rõ nguyên do ca nó. Vì đàm tclà thu, thu tc là khí hoá sinh. Không mt bnh nào không liên h đn khí, cho nên không mt bnh nào mà không có đàm. Khí hàn sinh hàn đàm, trong lng mà không đt dính, xưa gi là đàm m, nay gi chung là đm, ho không hoá thu, dng li mà sinh đàm m, ly b ho làm ch, dùng Can-khương b T ho, đ ly th tr thu. Ph-t b Mnh-môn</w:t>
      </w:r>
    </w:p>
    <w:p>
      <w:pPr>
        <w:jc w:val="both"/>
      </w:pPr>
      <w:r>
        <w:t>chân ho, đ ly ho hoá thu. Phc-linh li thu, Bán-h giáng thu, đu là phép chính tr (tr thng) thu m, thu đình thành tích, trưc nên công phá. Cam- toi, Đi-kích, Nguyên-hoa h thu rt nhanh. H ri thì nên bi dưng: dùng Đi-táo, Bch-trut, Cam-tho bi b th làm ch. Rưu là thu ca khí hoá ra. Ung rưu sinh nhit đm. Vì rưu thuc dương khí, do chưng hp tân dch mà thành đm. Ngưi tng nhit, phn nhiu nhân rưu sinh ra nhit đm, đu nên dùng Tri-mu X-can Bng-sa Hoa-phn đ thanh li đm. Ngưi tng hàn, thu không hoá ra khí mà đình m nên dng Sa-nhân Bch- khu Yên-chi Phc-linh đ ôn li. Ung rưu cũng có ngưng li sinh lănh đàm, mà làm đau, phép tr như vy. H hàn thưng nhit, thu  dưi không hoá đưc, thì tr lên, mà nhit  trên li xông hp, thì ngưng đm. Như vy nên lyQu, Ph, Linh, Bán làm ch, thêm Linh Mch làm ph. Đm kt gia Tâm, gia chn dng thì phi có Ngưu-hoàng mi thu đt đưc, Qua-lâu- nhân đ nhun giáng đm, Tưng-bi-mu sc trng, khí bình, hình nhn và li, cho nên giáng Phé đ kh đm. Nam-tinh cay tán, tán phong đưc, cho nên kh phong đm. Nhưng phong có hàn nhit hai chng, cho nên Hy-thiêm- tho v đng giáng, cũng nói rng tr phong đm, đó là tr nhit đ kh đàm. Tưong đưong vi Nam-tinh. Mông-thch giáng đàm phi dùng ho tiêu nung qua, thì tính mi phát, mi giáng đưc đm, tính mnh mà nhanh, làth thuc táo giáng. Qut-hng-bì là cây mc trên núi, Thanh-mông-thch đưc nhiu khí ca Mông-thch, đng cay tán giáng, công năng hon trn bì. Phàm thuc hành khí, đu hành đàm đưc. Tóm li thy đm là khí không hoá sinh đưc, còn nhiu v thuc không k ht đưc. 28. Hi: Bnh ut, Đan-khê phân làm sáu th ut sao vy? Đáp: Đ ó là gc  Ni kinh chng phi Đan Khê phân ra. Nhưng ut ni kt bao gm sáu khí hp khí huyt lun. Ut ca Đan Khê đã đ ra ngoài lc khí, thì nên đơn đc lun v huyt phn. Ly ch trái nhau vi đm, đm là khí không hoá đưc,</w:t>
      </w:r>
    </w:p>
    <w:p>
      <w:pPr>
        <w:jc w:val="both"/>
      </w:pPr>
      <w:r>
        <w:t>ut là huyt không hoà, vì huyt hoà thì Can khí thư sưng, không lo b kim ch. Tiêu-giao tán là mt phương thuc hay đ tr ut, hoà đưc huyt đ thông đt Can khí. Quy-t thang tr ph n có điu thm kín, dng Vin-chí, Mc- hương đ hành khí; li dùng Đương-quy Long-nhn đ sinh huyt, là tr huyt  Tâm T đ khai ut. Ut-kim gii đưc các ut, tht ra là hành huyt. Huyt ngưng thìkhí không tán, cho nên tán huyt tc là tán khí. Ut-kim có sc trc huyt rt mnh, dùng huyt sinh vt, ly bt Ut-kim b vào, huyt lin tán ra bn phía, có th thy đưc sc trc huyt ca Ut-kim. Xem Ut-kim tr ut thì bit đưc ut là khí t  trong huyt. Đau máu d con, phi dùng Hương- ph, L-chi-hch, Tân-lang, Hi- hương, Qut-hch toàn là các v thuc vào huyt phn đ tán khí. Nga-trut phá khí trong huyt rt hay, cho nên thông dng trong các chng bnh tích t. Như Tam-lăng sc trng, vào khí phn, thì công dng phá tích, không băng Nga-trut. Phàm tích đu là khí tr trong huyt. Hành khí dùng Trm-hương, Tân-lang. hành huyt dùng Đương-quy, Xuyên-khung. Huyt kt thì sinh Tân, dùng Nhc-qu, Ngi-dip đ ôn. Khí kt thì sinh Ho, dùng Hoàng-liên, Hoàng-cm đ thanh. Cho nên phương thuc xưa phá tích, phn nhiu dùng thuc hàn nhit ln ln, hành cå khí cå huyt, huyt không tr thì khí không ut. Hoc thiên v thuc hàn, hoc thiên v thuc nhit, hoc thiên v thuc vào huyt phn, hoc thiên v thuc vào khí phn, li là ch ngưi thy thuc phi thm xét. 29. Hi: Bn kinh ca Thn Nông phân thuc ra thưng trung h phm, tng cng 360 th, đ ng vói s ca chu thiên. Tăng thiêm qua các thòi đi, đn Cương Mc có hon 1000 th. Tho tùng tân li tăng thêm. Sách này bàn lun, hoc là thiu sót  Bn kinh, hoc ly phương ngoài mà nói, hoc là đ cp đn tây phương, hoc là chn thuc mi, không câu chp mt phép tc nào, có khi ln xn không? Đáp: Đ y mi thy cách bin lun chân tính ca thuc. Phàm cái gì rõ ràng thì d sáng t, cái gì cht chn thit thc thì không di đi, cái gì tinh vi huyn</w:t>
      </w:r>
    </w:p>
    <w:p>
      <w:pPr>
        <w:jc w:val="both"/>
      </w:pPr>
      <w:r>
        <w:t>diu thì không th so sánh đưc. Đnh lun tng vic mt, khin cho ngưi ta bit lý đó, thì bit chân tính thuc đó, và có th láy đó bit th thuc khác. Nhân đó suy rng ra, theo loi kéo dài ra, nhng ý nghĩa đã nói trong các Bn- tho xưa nay, đã bao quát đưa ra không thiu sót. Vå li, tham kho thêm cách trí hc ca phương Tây, đ gii ch huyn bí chưa đưc truyn trong Linh Khu T Vn. Còn s đúng, s sai ca Tây dưc cng có th láy đó làm bng chúng sa đi. Tuy quyn sách này không phi chuyên v Bn tho, mà tinh nghĩa ca Bn tho, đu có đ ht trong đó. 30. Hi: Đi xưa chung các Bn tho như Cương Mc, Cu Chân, Cu Nguyên, Tp Gii Bách Chng, Tam chú...Tiên sinh lun thuc cho rng các sách đu chưa toàn thin, vy thì có nên b các sách đó không? Đáp: K hông phi vy. Các sách đu có ch hay ch d, chí nên b khuyt đim ly ưu đim, không nên gt b tt ca. Bn tho Bách chng ca h T rt tinh t cht ch, th mà như Nhân sâm, Hoàng k cũng còn thiu tinh nghĩa. Trong sách phn lón tt chí có vt xu nh chưa có th láy đó mà chê bai công phu sp đt. Tam chú cng thit thc, nhưng chưa đn ch hoàn b. Cương Mc rng rãi mà không tho đáng, nhưng kho sát hình tưng thuc, vi đa phương sn xut là đ đ dng ri. Các tòng thư (b sách da theo các sách khác đ biên tp) như Càu Chân, Càu Nguyên bày t thuyt cũ, ch tìm kim đ hc không nhiu. Theo ý kin nông cn ca tôi, quyn sách lun dưc tính này rt chân thc. Ly ý nghĩa trong này đ so sánh vi các sách thì nên dùng, nên b tu , t mình không nên đ b ám nh, chng phi mun b các sách đ theo đc nht lý thuyt ca tôi. Mong các nhà chuyên môn trong nưc lưu tâm, đ cùng nhau đính chánh. Bài chép sau sách ca ngưi đc Thân ngưi tiu thiên đa, khí huyt phân âm dương. Trong ngoài mt điu hp, chênh lch sinh tai ương. Hiên, K (1) bc đi thánh, thy dân lòng xót thương.  triu bàn tr tý, m x đ mi đưng. Ngũ hành kiêm lc khí, Ph ph đn Can trưng. Mong đi thêm tui th, đc sáng</w:t>
      </w:r>
    </w:p>
    <w:p>
      <w:pPr>
        <w:jc w:val="both"/>
      </w:pPr>
      <w:r>
        <w:t>to hào quang. Thn Nông chn cây c, ba trăm v nm thưng. Ly thuc tr các bnh, tr đn bnh cao hoang (2). Đi sau thêm nhiu th, mùi đng ming còn vương. Trưng sa có thái thú (3), noi theo các thang phương. Hiên Hoàng điu hay chn, vào đưc ch trung đưng. V sau bc tin bi, ln xn đn Hán đưng. Nói nhiu mà m mt, tranh nhau xưng hùng cưng. Nghìn điu may đưc mt, lúa go ln t khương (4). Thiên Bành có Dung Xuyên, giúp nưc vói văn chương. Vưn hnh tay sành si. Dư chi đn Trưng Tang. Đc sách hàng vn quyn, Linh T tàu mi chương. Bin lun đy cå nhà, Cao Hy, Trng Cnh Trương. Làm thành sách vn đáp, khai trin rt tinh tưng. Bao trùm khí thi đt, lòi l chí lý đương. Đc đn thông b tt, làm cho dân an khương. Anh tuyt đc cao dng, ch ch ta kim cương. Đc “ Dưc tính vn đáp ” kính cn chép vào sau quyn. Xin Dung Xuyên nhân huynh đi pháp gia đi nhân xét. Ngày 25 tháng 12 năm Quý Ty Hương ngu đ Tch Thòi Hy Cúi đu ly (1) Hiên K: Hiên Viên (Hoàng Đ) và K Bá là hai ông t ca Y thut Trung Hoa. (2) Cao hoang: Dưi trái Tim là Cao, trên trái tim là Hoang, tc là ch rt trng yu, h bnh đn đó là bnh rt nng, không cu đưc na. (3) Trưng sa thái thú: Trương Trng Cnh, ông làm thái thú Trưng sa vào đi nhà Hán (thé k 2-3 sau công nguyên). (4) T khương: cám, trâu, thú vn vt. (3) Trưng sa thái thú: Trương Trng Cnh, ông làm thái thú Trưng sa vào đi nhà Hán (th k 2-3 sau công nguyên). (4) T khương: cám, tru, th vn văt.</w:t>
      </w:r>
    </w:p>
    <w:p>
      <w:pPr>
        <w:jc w:val="both"/>
      </w:pPr>
      <w:r>
        <w:t>mE ≡= = ≡m Sinh Khuong LI NGƯI XUT BÅN Danh Y Đưng Tôn Hi sng vào cui đi nhà Thanh, đu thòi Trung Hoa Dân Quc. Đưng Tôn Hi hiu là Dung Xuyên, son ra sách Trung Tây Hi Thông bàn c v y hc Tây phương, sách đưc in năm Quang T th 34 (1908) đi Thanh Đc Tông. Ngoài ra còn có sách Trung Tây Y Phán, Lc Kinh Phương Chng Thông Gii, Huyt Chng Lun. Bn đc có nhu cu v nguyên văn bn ch Hán thì liên h: traudien12a@yahoo.com Hunh Cm Khưong</w:t>
      </w:r>
    </w:p>
    <w:p>
      <w:r>
        <w:br w:type="page"/>
      </w:r>
    </w:p>
    <w:p>
      <w:pPr>
        <w:pStyle w:val="Heading1"/>
      </w:pPr>
      <w:r>
        <w:t>Danh sách hình ảnh</w:t>
      </w:r>
    </w:p>
    <w:p>
      <w:pPr>
        <w:pStyle w:val="Heading2"/>
      </w:pPr>
      <w:r>
        <w:t>Hình img_083_001</w:t>
      </w:r>
    </w:p>
    <w:p>
      <w:r>
        <w:drawing>
          <wp:inline xmlns:a="http://schemas.openxmlformats.org/drawingml/2006/main" xmlns:pic="http://schemas.openxmlformats.org/drawingml/2006/picture">
            <wp:extent cx="3657600" cy="2348467"/>
            <wp:docPr id="1" name="Picture 1"/>
            <wp:cNvGraphicFramePr>
              <a:graphicFrameLocks noChangeAspect="1"/>
            </wp:cNvGraphicFramePr>
            <a:graphic>
              <a:graphicData uri="http://schemas.openxmlformats.org/drawingml/2006/picture">
                <pic:pic>
                  <pic:nvPicPr>
                    <pic:cNvPr id="0" name="img_083_001.jpeg"/>
                    <pic:cNvPicPr/>
                  </pic:nvPicPr>
                  <pic:blipFill>
                    <a:blip r:embed="rId9"/>
                    <a:stretch>
                      <a:fillRect/>
                    </a:stretch>
                  </pic:blipFill>
                  <pic:spPr>
                    <a:xfrm>
                      <a:off x="0" y="0"/>
                      <a:ext cx="3657600" cy="2348467"/>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